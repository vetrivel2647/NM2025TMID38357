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customXml/itemProps1.xml" ContentType="application/vnd.openxmlformats-officedocument.customXmlProperties+xml"/>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7A8B" w:rsidRPr="006B6FD8" w:rsidRDefault="009F322B">
      <w:pPr>
        <w:pStyle w:val="Title"/>
        <w:rPr>
          <w:rFonts w:ascii="Times New Roman" w:hAnsi="Times New Roman" w:cs="Times New Roman"/>
          <w:b/>
          <w:color w:val="000000" w:themeColor="text1"/>
          <w:sz w:val="24"/>
          <w:szCs w:val="24"/>
        </w:rPr>
      </w:pPr>
      <w:r w:rsidRPr="006B6FD8">
        <w:rPr>
          <w:rFonts w:ascii="Times New Roman" w:hAnsi="Times New Roman" w:cs="Times New Roman"/>
          <w:b/>
          <w:color w:val="000000" w:themeColor="text1"/>
          <w:sz w:val="24"/>
          <w:szCs w:val="24"/>
        </w:rPr>
        <w:t>InsightStream: Navigate the News Landscape - Documentation</w:t>
      </w:r>
    </w:p>
    <w:p w:rsidR="00F67A8B" w:rsidRPr="006B6FD8" w:rsidRDefault="004B62F8" w:rsidP="00B236D2">
      <w:pPr>
        <w:pStyle w:val="Heading1"/>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1.</w:t>
      </w:r>
      <w:r w:rsidR="009F322B" w:rsidRPr="006B6FD8">
        <w:rPr>
          <w:rFonts w:ascii="Times New Roman" w:hAnsi="Times New Roman" w:cs="Times New Roman"/>
          <w:color w:val="000000" w:themeColor="text1"/>
          <w:sz w:val="24"/>
          <w:szCs w:val="24"/>
        </w:rPr>
        <w:t>Introduction</w:t>
      </w:r>
      <w:proofErr w:type="gramEnd"/>
      <w:r w:rsidR="000F5291" w:rsidRPr="006B6FD8">
        <w:rPr>
          <w:rFonts w:ascii="Times New Roman" w:hAnsi="Times New Roman" w:cs="Times New Roman"/>
          <w:color w:val="000000" w:themeColor="text1"/>
          <w:sz w:val="24"/>
          <w:szCs w:val="24"/>
        </w:rPr>
        <w:t>:</w:t>
      </w:r>
    </w:p>
    <w:p w:rsidR="000F5291" w:rsidRPr="006B6FD8" w:rsidRDefault="000F5291" w:rsidP="000F5291">
      <w:pPr>
        <w:rPr>
          <w:rFonts w:ascii="Times New Roman" w:hAnsi="Times New Roman" w:cs="Times New Roman"/>
          <w:sz w:val="24"/>
          <w:szCs w:val="24"/>
        </w:rPr>
      </w:pPr>
    </w:p>
    <w:p w:rsidR="000F5291" w:rsidRPr="006B6FD8" w:rsidRDefault="000F5291" w:rsidP="00D0586D">
      <w:pPr>
        <w:pStyle w:val="ListParagraph"/>
        <w:numPr>
          <w:ilvl w:val="0"/>
          <w:numId w:val="7"/>
        </w:numPr>
        <w:rPr>
          <w:rFonts w:ascii="Times New Roman" w:hAnsi="Times New Roman" w:cs="Times New Roman"/>
          <w:b/>
          <w:sz w:val="24"/>
          <w:szCs w:val="24"/>
        </w:rPr>
      </w:pPr>
      <w:r w:rsidRPr="006B6FD8">
        <w:rPr>
          <w:rFonts w:ascii="Times New Roman" w:hAnsi="Times New Roman" w:cs="Times New Roman"/>
          <w:b/>
          <w:sz w:val="24"/>
          <w:szCs w:val="24"/>
        </w:rPr>
        <w:t xml:space="preserve">Project Title: </w:t>
      </w:r>
      <w:proofErr w:type="spellStart"/>
      <w:r w:rsidRPr="006B6FD8">
        <w:rPr>
          <w:rFonts w:ascii="Times New Roman" w:hAnsi="Times New Roman" w:cs="Times New Roman"/>
          <w:b/>
          <w:sz w:val="24"/>
          <w:szCs w:val="24"/>
        </w:rPr>
        <w:t>InsightStream</w:t>
      </w:r>
      <w:proofErr w:type="spellEnd"/>
    </w:p>
    <w:p w:rsidR="000F5291" w:rsidRPr="006B6FD8" w:rsidRDefault="000F5291" w:rsidP="00D0586D">
      <w:pPr>
        <w:pStyle w:val="ListParagraph"/>
        <w:numPr>
          <w:ilvl w:val="0"/>
          <w:numId w:val="8"/>
        </w:numPr>
        <w:rPr>
          <w:rFonts w:ascii="Times New Roman" w:hAnsi="Times New Roman" w:cs="Times New Roman"/>
          <w:b/>
          <w:sz w:val="24"/>
          <w:szCs w:val="24"/>
        </w:rPr>
      </w:pPr>
      <w:r w:rsidRPr="006B6FD8">
        <w:rPr>
          <w:rFonts w:ascii="Times New Roman" w:hAnsi="Times New Roman" w:cs="Times New Roman"/>
          <w:b/>
          <w:sz w:val="24"/>
          <w:szCs w:val="24"/>
        </w:rPr>
        <w:t>Team Id:NM20025TMID38357</w:t>
      </w:r>
    </w:p>
    <w:p w:rsidR="00B236D2" w:rsidRPr="006B6FD8" w:rsidRDefault="000F5291" w:rsidP="00D0586D">
      <w:pPr>
        <w:pStyle w:val="ListParagraph"/>
        <w:numPr>
          <w:ilvl w:val="0"/>
          <w:numId w:val="8"/>
        </w:numPr>
        <w:rPr>
          <w:rFonts w:ascii="Times New Roman" w:hAnsi="Times New Roman" w:cs="Times New Roman"/>
          <w:b/>
          <w:sz w:val="24"/>
          <w:szCs w:val="24"/>
        </w:rPr>
      </w:pPr>
      <w:r w:rsidRPr="006B6FD8">
        <w:rPr>
          <w:rFonts w:ascii="Times New Roman" w:hAnsi="Times New Roman" w:cs="Times New Roman"/>
          <w:b/>
          <w:sz w:val="24"/>
          <w:szCs w:val="24"/>
        </w:rPr>
        <w:t xml:space="preserve">Team Leader : </w:t>
      </w:r>
    </w:p>
    <w:p w:rsidR="00B236D2" w:rsidRPr="006B6FD8" w:rsidRDefault="00B236D2" w:rsidP="00B236D2">
      <w:pPr>
        <w:rPr>
          <w:rFonts w:ascii="Times New Roman" w:hAnsi="Times New Roman" w:cs="Times New Roman"/>
          <w:b/>
          <w:sz w:val="24"/>
          <w:szCs w:val="24"/>
        </w:rPr>
      </w:pPr>
      <w:r w:rsidRPr="006B6FD8">
        <w:rPr>
          <w:rFonts w:ascii="Times New Roman" w:hAnsi="Times New Roman" w:cs="Times New Roman"/>
          <w:b/>
          <w:sz w:val="24"/>
          <w:szCs w:val="24"/>
        </w:rPr>
        <w:t xml:space="preserve">                             </w:t>
      </w:r>
      <w:proofErr w:type="spellStart"/>
      <w:r w:rsidR="000F5291" w:rsidRPr="006B6FD8">
        <w:rPr>
          <w:rFonts w:ascii="Times New Roman" w:hAnsi="Times New Roman" w:cs="Times New Roman"/>
          <w:b/>
          <w:sz w:val="24"/>
          <w:szCs w:val="24"/>
        </w:rPr>
        <w:t>Vetrivel</w:t>
      </w:r>
      <w:proofErr w:type="spellEnd"/>
      <w:r w:rsidR="000F5291" w:rsidRPr="006B6FD8">
        <w:rPr>
          <w:rFonts w:ascii="Times New Roman" w:hAnsi="Times New Roman" w:cs="Times New Roman"/>
          <w:b/>
          <w:sz w:val="24"/>
          <w:szCs w:val="24"/>
        </w:rPr>
        <w:t xml:space="preserve"> N</w:t>
      </w:r>
      <w:r w:rsidRPr="006B6FD8">
        <w:rPr>
          <w:rFonts w:ascii="Times New Roman" w:hAnsi="Times New Roman" w:cs="Times New Roman"/>
          <w:b/>
          <w:sz w:val="24"/>
          <w:szCs w:val="24"/>
        </w:rPr>
        <w:t xml:space="preserve"> &amp;</w:t>
      </w:r>
      <w:r w:rsidR="000F5291" w:rsidRPr="006B6FD8">
        <w:rPr>
          <w:rFonts w:ascii="Times New Roman" w:hAnsi="Times New Roman" w:cs="Times New Roman"/>
          <w:b/>
          <w:sz w:val="24"/>
          <w:szCs w:val="24"/>
        </w:rPr>
        <w:t xml:space="preserve"> </w:t>
      </w:r>
      <w:hyperlink r:id="rId8" w:history="1">
        <w:r w:rsidRPr="006B6FD8">
          <w:rPr>
            <w:rStyle w:val="Hyperlink"/>
            <w:rFonts w:ascii="Times New Roman" w:hAnsi="Times New Roman" w:cs="Times New Roman"/>
            <w:b/>
            <w:sz w:val="24"/>
            <w:szCs w:val="24"/>
          </w:rPr>
          <w:t>vetrivel2647@gmail.com</w:t>
        </w:r>
      </w:hyperlink>
    </w:p>
    <w:p w:rsidR="000F5291" w:rsidRPr="006B6FD8" w:rsidRDefault="00B236D2" w:rsidP="00D0586D">
      <w:pPr>
        <w:pStyle w:val="ListParagraph"/>
        <w:numPr>
          <w:ilvl w:val="0"/>
          <w:numId w:val="9"/>
        </w:numPr>
        <w:rPr>
          <w:rFonts w:ascii="Times New Roman" w:hAnsi="Times New Roman" w:cs="Times New Roman"/>
          <w:b/>
          <w:sz w:val="24"/>
          <w:szCs w:val="24"/>
        </w:rPr>
      </w:pPr>
      <w:r w:rsidRPr="006B6FD8">
        <w:rPr>
          <w:rFonts w:ascii="Times New Roman" w:hAnsi="Times New Roman" w:cs="Times New Roman"/>
          <w:b/>
          <w:sz w:val="24"/>
          <w:szCs w:val="24"/>
        </w:rPr>
        <w:t>Team Members:</w:t>
      </w:r>
    </w:p>
    <w:p w:rsidR="00B236D2" w:rsidRPr="006B6FD8" w:rsidRDefault="00B236D2" w:rsidP="000F5291">
      <w:pPr>
        <w:rPr>
          <w:rFonts w:ascii="Times New Roman" w:hAnsi="Times New Roman" w:cs="Times New Roman"/>
          <w:b/>
          <w:sz w:val="24"/>
          <w:szCs w:val="24"/>
        </w:rPr>
      </w:pPr>
      <w:r w:rsidRPr="006B6FD8">
        <w:rPr>
          <w:rFonts w:ascii="Times New Roman" w:hAnsi="Times New Roman" w:cs="Times New Roman"/>
          <w:b/>
          <w:sz w:val="24"/>
          <w:szCs w:val="24"/>
        </w:rPr>
        <w:t xml:space="preserve">                             </w:t>
      </w:r>
      <w:proofErr w:type="spellStart"/>
      <w:r w:rsidRPr="006B6FD8">
        <w:rPr>
          <w:rFonts w:ascii="Times New Roman" w:hAnsi="Times New Roman" w:cs="Times New Roman"/>
          <w:b/>
          <w:sz w:val="24"/>
          <w:szCs w:val="24"/>
        </w:rPr>
        <w:t>Brindha</w:t>
      </w:r>
      <w:proofErr w:type="spellEnd"/>
      <w:r w:rsidRPr="006B6FD8">
        <w:rPr>
          <w:rFonts w:ascii="Times New Roman" w:hAnsi="Times New Roman" w:cs="Times New Roman"/>
          <w:b/>
          <w:sz w:val="24"/>
          <w:szCs w:val="24"/>
        </w:rPr>
        <w:t xml:space="preserve"> K &amp; </w:t>
      </w:r>
      <w:hyperlink r:id="rId9" w:history="1">
        <w:r w:rsidRPr="006B6FD8">
          <w:rPr>
            <w:rStyle w:val="Hyperlink"/>
            <w:rFonts w:ascii="Times New Roman" w:hAnsi="Times New Roman" w:cs="Times New Roman"/>
            <w:b/>
            <w:sz w:val="24"/>
            <w:szCs w:val="24"/>
          </w:rPr>
          <w:t>brindhakavimani22@gmail.com</w:t>
        </w:r>
      </w:hyperlink>
    </w:p>
    <w:p w:rsidR="00B236D2" w:rsidRPr="006B6FD8" w:rsidRDefault="00B236D2" w:rsidP="000F5291">
      <w:pPr>
        <w:rPr>
          <w:rFonts w:ascii="Times New Roman" w:hAnsi="Times New Roman" w:cs="Times New Roman"/>
          <w:b/>
          <w:sz w:val="24"/>
          <w:szCs w:val="24"/>
        </w:rPr>
      </w:pPr>
      <w:r w:rsidRPr="006B6FD8">
        <w:rPr>
          <w:rFonts w:ascii="Times New Roman" w:hAnsi="Times New Roman" w:cs="Times New Roman"/>
          <w:b/>
          <w:sz w:val="24"/>
          <w:szCs w:val="24"/>
        </w:rPr>
        <w:t xml:space="preserve">                             Afrin Begum R &amp; </w:t>
      </w:r>
      <w:hyperlink r:id="rId10" w:history="1">
        <w:r w:rsidRPr="006B6FD8">
          <w:rPr>
            <w:rStyle w:val="Hyperlink"/>
            <w:rFonts w:ascii="Times New Roman" w:hAnsi="Times New Roman" w:cs="Times New Roman"/>
            <w:b/>
            <w:sz w:val="24"/>
            <w:szCs w:val="24"/>
          </w:rPr>
          <w:t>afrinbegum023@gmail.com</w:t>
        </w:r>
      </w:hyperlink>
    </w:p>
    <w:p w:rsidR="00B236D2" w:rsidRPr="006B6FD8" w:rsidRDefault="00B236D2" w:rsidP="000F5291">
      <w:pPr>
        <w:rPr>
          <w:rFonts w:ascii="Times New Roman" w:hAnsi="Times New Roman" w:cs="Times New Roman"/>
          <w:b/>
          <w:sz w:val="24"/>
          <w:szCs w:val="24"/>
        </w:rPr>
      </w:pPr>
      <w:r w:rsidRPr="006B6FD8">
        <w:rPr>
          <w:rFonts w:ascii="Times New Roman" w:hAnsi="Times New Roman" w:cs="Times New Roman"/>
          <w:b/>
          <w:sz w:val="24"/>
          <w:szCs w:val="24"/>
        </w:rPr>
        <w:t xml:space="preserve">                             </w:t>
      </w:r>
      <w:proofErr w:type="spellStart"/>
      <w:r w:rsidRPr="006B6FD8">
        <w:rPr>
          <w:rFonts w:ascii="Times New Roman" w:hAnsi="Times New Roman" w:cs="Times New Roman"/>
          <w:b/>
          <w:sz w:val="24"/>
          <w:szCs w:val="24"/>
        </w:rPr>
        <w:t>Egavarshini</w:t>
      </w:r>
      <w:proofErr w:type="spellEnd"/>
      <w:r w:rsidRPr="006B6FD8">
        <w:rPr>
          <w:rFonts w:ascii="Times New Roman" w:hAnsi="Times New Roman" w:cs="Times New Roman"/>
          <w:b/>
          <w:sz w:val="24"/>
          <w:szCs w:val="24"/>
        </w:rPr>
        <w:t xml:space="preserve"> B &amp; </w:t>
      </w:r>
      <w:hyperlink r:id="rId11" w:history="1">
        <w:r w:rsidRPr="006B6FD8">
          <w:rPr>
            <w:rStyle w:val="Hyperlink"/>
            <w:rFonts w:ascii="Times New Roman" w:hAnsi="Times New Roman" w:cs="Times New Roman"/>
            <w:b/>
            <w:sz w:val="24"/>
            <w:szCs w:val="24"/>
          </w:rPr>
          <w:t>egavarshini2020@gmail.com</w:t>
        </w:r>
      </w:hyperlink>
    </w:p>
    <w:p w:rsidR="00B236D2" w:rsidRPr="006B6FD8" w:rsidRDefault="00B236D2" w:rsidP="000F5291">
      <w:pPr>
        <w:rPr>
          <w:rFonts w:ascii="Times New Roman" w:hAnsi="Times New Roman" w:cs="Times New Roman"/>
          <w:sz w:val="24"/>
          <w:szCs w:val="24"/>
        </w:rPr>
      </w:pPr>
      <w:r w:rsidRPr="006B6FD8">
        <w:rPr>
          <w:rFonts w:ascii="Times New Roman" w:hAnsi="Times New Roman" w:cs="Times New Roman"/>
          <w:b/>
          <w:sz w:val="24"/>
          <w:szCs w:val="24"/>
        </w:rPr>
        <w:t xml:space="preserve">                             </w:t>
      </w:r>
      <w:proofErr w:type="spellStart"/>
      <w:r w:rsidRPr="006B6FD8">
        <w:rPr>
          <w:rFonts w:ascii="Times New Roman" w:hAnsi="Times New Roman" w:cs="Times New Roman"/>
          <w:b/>
          <w:sz w:val="24"/>
          <w:szCs w:val="24"/>
        </w:rPr>
        <w:t>Sharmila</w:t>
      </w:r>
      <w:proofErr w:type="spellEnd"/>
      <w:r w:rsidRPr="006B6FD8">
        <w:rPr>
          <w:rFonts w:ascii="Times New Roman" w:hAnsi="Times New Roman" w:cs="Times New Roman"/>
          <w:b/>
          <w:sz w:val="24"/>
          <w:szCs w:val="24"/>
        </w:rPr>
        <w:t xml:space="preserve"> S &amp; </w:t>
      </w:r>
      <w:hyperlink r:id="rId12" w:history="1">
        <w:r w:rsidRPr="006B6FD8">
          <w:rPr>
            <w:rStyle w:val="Hyperlink"/>
            <w:rFonts w:ascii="Times New Roman" w:hAnsi="Times New Roman" w:cs="Times New Roman"/>
            <w:b/>
            <w:sz w:val="24"/>
            <w:szCs w:val="24"/>
          </w:rPr>
          <w:t>sharmikalpana2006@gmail.com</w:t>
        </w:r>
      </w:hyperlink>
    </w:p>
    <w:p w:rsidR="00455006" w:rsidRPr="006B6FD8" w:rsidRDefault="00455006" w:rsidP="00D0586D">
      <w:pPr>
        <w:pStyle w:val="NormalWeb"/>
        <w:numPr>
          <w:ilvl w:val="0"/>
          <w:numId w:val="12"/>
        </w:numPr>
        <w:rPr>
          <w:color w:val="000000" w:themeColor="text1"/>
        </w:rPr>
      </w:pPr>
      <w:r w:rsidRPr="006B6FD8">
        <w:t>Scenario-Based Introduction</w:t>
      </w:r>
    </w:p>
    <w:p w:rsidR="00455006" w:rsidRPr="006B6FD8" w:rsidRDefault="00455006" w:rsidP="000F5291">
      <w:pPr>
        <w:rPr>
          <w:rFonts w:ascii="Times New Roman" w:hAnsi="Times New Roman" w:cs="Times New Roman"/>
          <w:sz w:val="24"/>
          <w:szCs w:val="24"/>
        </w:rPr>
      </w:pPr>
      <w:r w:rsidRPr="006B6FD8">
        <w:rPr>
          <w:rFonts w:ascii="Times New Roman" w:hAnsi="Times New Roman" w:cs="Times New Roman"/>
          <w:sz w:val="24"/>
          <w:szCs w:val="24"/>
        </w:rPr>
        <w:t xml:space="preserve">Imagine you are rushing home after work, unaware of the day's events. Opening </w:t>
      </w:r>
      <w:proofErr w:type="spellStart"/>
      <w:r w:rsidRPr="006B6FD8">
        <w:rPr>
          <w:rFonts w:ascii="Times New Roman" w:hAnsi="Times New Roman" w:cs="Times New Roman"/>
          <w:sz w:val="24"/>
          <w:szCs w:val="24"/>
        </w:rPr>
        <w:t>InsightStream</w:t>
      </w:r>
      <w:proofErr w:type="spellEnd"/>
      <w:r w:rsidRPr="006B6FD8">
        <w:rPr>
          <w:rFonts w:ascii="Times New Roman" w:hAnsi="Times New Roman" w:cs="Times New Roman"/>
          <w:sz w:val="24"/>
          <w:szCs w:val="24"/>
        </w:rPr>
        <w:t xml:space="preserve">, you are greeted with a visually engaging interface, breaking headlines, and access to diverse categories. Unlike traditional apps, </w:t>
      </w:r>
      <w:proofErr w:type="spellStart"/>
      <w:r w:rsidRPr="006B6FD8">
        <w:rPr>
          <w:rFonts w:ascii="Times New Roman" w:hAnsi="Times New Roman" w:cs="Times New Roman"/>
          <w:sz w:val="24"/>
          <w:szCs w:val="24"/>
        </w:rPr>
        <w:t>InsightStream</w:t>
      </w:r>
      <w:proofErr w:type="spellEnd"/>
      <w:r w:rsidRPr="006B6FD8">
        <w:rPr>
          <w:rFonts w:ascii="Times New Roman" w:hAnsi="Times New Roman" w:cs="Times New Roman"/>
          <w:sz w:val="24"/>
          <w:szCs w:val="24"/>
        </w:rPr>
        <w:t xml:space="preserve"> immerses you in an interactive and customizable news experience.</w:t>
      </w:r>
    </w:p>
    <w:p w:rsidR="00F67A8B" w:rsidRPr="006B6FD8" w:rsidRDefault="004B62F8">
      <w:pPr>
        <w:pStyle w:val="Heading1"/>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2.</w:t>
      </w:r>
      <w:r w:rsidR="009F322B" w:rsidRPr="006B6FD8">
        <w:rPr>
          <w:rFonts w:ascii="Times New Roman" w:hAnsi="Times New Roman" w:cs="Times New Roman"/>
          <w:color w:val="000000" w:themeColor="text1"/>
          <w:sz w:val="24"/>
          <w:szCs w:val="24"/>
        </w:rPr>
        <w:t>Project</w:t>
      </w:r>
      <w:proofErr w:type="gramEnd"/>
      <w:r w:rsidR="009F322B" w:rsidRPr="006B6FD8">
        <w:rPr>
          <w:rFonts w:ascii="Times New Roman" w:hAnsi="Times New Roman" w:cs="Times New Roman"/>
          <w:color w:val="000000" w:themeColor="text1"/>
          <w:sz w:val="24"/>
          <w:szCs w:val="24"/>
        </w:rPr>
        <w:t xml:space="preserve"> Overview</w:t>
      </w:r>
      <w:r w:rsidR="00B236D2" w:rsidRPr="006B6FD8">
        <w:rPr>
          <w:rFonts w:ascii="Times New Roman" w:hAnsi="Times New Roman" w:cs="Times New Roman"/>
          <w:color w:val="000000" w:themeColor="text1"/>
          <w:sz w:val="24"/>
          <w:szCs w:val="24"/>
        </w:rPr>
        <w:t>:</w:t>
      </w:r>
    </w:p>
    <w:p w:rsidR="00455006" w:rsidRPr="006B6FD8" w:rsidRDefault="00455006" w:rsidP="00455006">
      <w:pPr>
        <w:rPr>
          <w:rFonts w:ascii="Times New Roman" w:hAnsi="Times New Roman" w:cs="Times New Roman"/>
          <w:sz w:val="24"/>
          <w:szCs w:val="24"/>
        </w:rPr>
      </w:pPr>
    </w:p>
    <w:p w:rsidR="009F322B" w:rsidRPr="006B6FD8" w:rsidRDefault="009F322B" w:rsidP="00D0586D">
      <w:pPr>
        <w:pStyle w:val="ListParagraph"/>
        <w:numPr>
          <w:ilvl w:val="0"/>
          <w:numId w:val="9"/>
        </w:numPr>
        <w:rPr>
          <w:rFonts w:ascii="Times New Roman" w:hAnsi="Times New Roman" w:cs="Times New Roman"/>
          <w:b/>
          <w:sz w:val="24"/>
          <w:szCs w:val="24"/>
        </w:rPr>
      </w:pPr>
      <w:r w:rsidRPr="006B6FD8">
        <w:rPr>
          <w:rFonts w:ascii="Times New Roman" w:hAnsi="Times New Roman" w:cs="Times New Roman"/>
          <w:b/>
          <w:sz w:val="24"/>
          <w:szCs w:val="24"/>
        </w:rPr>
        <w:t xml:space="preserve">Purpose: </w:t>
      </w:r>
    </w:p>
    <w:p w:rsidR="009F322B" w:rsidRPr="006B6FD8" w:rsidRDefault="009F322B" w:rsidP="009F322B">
      <w:pPr>
        <w:pStyle w:val="ListParagraph"/>
        <w:rPr>
          <w:rFonts w:ascii="Times New Roman" w:hAnsi="Times New Roman" w:cs="Times New Roman"/>
          <w:sz w:val="24"/>
          <w:szCs w:val="24"/>
        </w:rPr>
      </w:pPr>
      <w:r w:rsidRPr="006B6FD8">
        <w:rPr>
          <w:rFonts w:ascii="Times New Roman" w:hAnsi="Times New Roman" w:cs="Times New Roman"/>
          <w:b/>
          <w:sz w:val="24"/>
          <w:szCs w:val="24"/>
        </w:rPr>
        <w:t xml:space="preserve">                  </w:t>
      </w:r>
      <w:r w:rsidR="00F36FFA" w:rsidRPr="006B6FD8">
        <w:rPr>
          <w:rFonts w:ascii="Times New Roman" w:hAnsi="Times New Roman" w:cs="Times New Roman"/>
          <w:sz w:val="24"/>
          <w:szCs w:val="24"/>
        </w:rPr>
        <w:t xml:space="preserve">The purpose </w:t>
      </w:r>
      <w:proofErr w:type="gramStart"/>
      <w:r w:rsidR="00F36FFA" w:rsidRPr="006B6FD8">
        <w:rPr>
          <w:rFonts w:ascii="Times New Roman" w:hAnsi="Times New Roman" w:cs="Times New Roman"/>
          <w:sz w:val="24"/>
          <w:szCs w:val="24"/>
        </w:rPr>
        <w:t xml:space="preserve">of  </w:t>
      </w:r>
      <w:proofErr w:type="spellStart"/>
      <w:r w:rsidR="00F36FFA" w:rsidRPr="006B6FD8">
        <w:rPr>
          <w:rFonts w:ascii="Times New Roman" w:hAnsi="Times New Roman" w:cs="Times New Roman"/>
          <w:sz w:val="24"/>
          <w:szCs w:val="24"/>
        </w:rPr>
        <w:t>InsightStream</w:t>
      </w:r>
      <w:proofErr w:type="spellEnd"/>
      <w:proofErr w:type="gramEnd"/>
      <w:r w:rsidR="00F36FFA" w:rsidRPr="006B6FD8">
        <w:rPr>
          <w:rFonts w:ascii="Times New Roman" w:hAnsi="Times New Roman" w:cs="Times New Roman"/>
          <w:sz w:val="24"/>
          <w:szCs w:val="24"/>
        </w:rPr>
        <w:t xml:space="preserve"> is to provide a smarter and more engaging way to discover, explore and consume news. It helps users stay informed by </w:t>
      </w:r>
      <w:proofErr w:type="gramStart"/>
      <w:r w:rsidR="00F36FFA" w:rsidRPr="006B6FD8">
        <w:rPr>
          <w:rFonts w:ascii="Times New Roman" w:hAnsi="Times New Roman" w:cs="Times New Roman"/>
          <w:sz w:val="24"/>
          <w:szCs w:val="24"/>
        </w:rPr>
        <w:t>offering  personalized</w:t>
      </w:r>
      <w:proofErr w:type="gramEnd"/>
      <w:r w:rsidR="00F36FFA" w:rsidRPr="006B6FD8">
        <w:rPr>
          <w:rFonts w:ascii="Times New Roman" w:hAnsi="Times New Roman" w:cs="Times New Roman"/>
          <w:sz w:val="24"/>
          <w:szCs w:val="24"/>
        </w:rPr>
        <w:t>, well-organized and real-time updates across diverse topics, making news consumption more interactive, efficient and insightful.</w:t>
      </w:r>
    </w:p>
    <w:p w:rsidR="00F36FFA" w:rsidRPr="006B6FD8" w:rsidRDefault="00F36FFA" w:rsidP="009F322B">
      <w:pPr>
        <w:pStyle w:val="ListParagraph"/>
        <w:rPr>
          <w:rFonts w:ascii="Times New Roman" w:hAnsi="Times New Roman" w:cs="Times New Roman"/>
          <w:sz w:val="24"/>
          <w:szCs w:val="24"/>
        </w:rPr>
      </w:pPr>
    </w:p>
    <w:p w:rsidR="009F322B" w:rsidRPr="006B6FD8" w:rsidRDefault="009F322B" w:rsidP="00D0586D">
      <w:pPr>
        <w:pStyle w:val="ListParagraph"/>
        <w:numPr>
          <w:ilvl w:val="0"/>
          <w:numId w:val="9"/>
        </w:numPr>
        <w:rPr>
          <w:rFonts w:ascii="Times New Roman" w:hAnsi="Times New Roman" w:cs="Times New Roman"/>
          <w:b/>
          <w:sz w:val="24"/>
          <w:szCs w:val="24"/>
        </w:rPr>
      </w:pPr>
      <w:r w:rsidRPr="006B6FD8">
        <w:rPr>
          <w:rFonts w:ascii="Times New Roman" w:hAnsi="Times New Roman" w:cs="Times New Roman"/>
          <w:b/>
          <w:sz w:val="24"/>
          <w:szCs w:val="24"/>
        </w:rPr>
        <w:t>Features</w:t>
      </w:r>
      <w:r w:rsidR="001263CB" w:rsidRPr="006B6FD8">
        <w:rPr>
          <w:rFonts w:ascii="Times New Roman" w:hAnsi="Times New Roman" w:cs="Times New Roman"/>
          <w:b/>
          <w:sz w:val="24"/>
          <w:szCs w:val="24"/>
        </w:rPr>
        <w:t>:</w:t>
      </w:r>
    </w:p>
    <w:p w:rsidR="00A04142" w:rsidRPr="006B6FD8" w:rsidRDefault="00A04142" w:rsidP="00D0586D">
      <w:pPr>
        <w:pStyle w:val="NormalWeb"/>
        <w:numPr>
          <w:ilvl w:val="0"/>
          <w:numId w:val="11"/>
        </w:numPr>
      </w:pPr>
      <w:r w:rsidRPr="006B6FD8">
        <w:rPr>
          <w:rStyle w:val="Strong"/>
        </w:rPr>
        <w:t>Dynamic Search</w:t>
      </w:r>
      <w:r w:rsidRPr="006B6FD8">
        <w:t xml:space="preserve"> – Quickly find the latest and most relevant stories across categories.</w:t>
      </w:r>
    </w:p>
    <w:p w:rsidR="00A04142" w:rsidRPr="006B6FD8" w:rsidRDefault="00A04142" w:rsidP="00D0586D">
      <w:pPr>
        <w:pStyle w:val="NormalWeb"/>
        <w:numPr>
          <w:ilvl w:val="0"/>
          <w:numId w:val="11"/>
        </w:numPr>
      </w:pPr>
      <w:r w:rsidRPr="006B6FD8">
        <w:rPr>
          <w:rStyle w:val="Strong"/>
        </w:rPr>
        <w:t>Personalized Feeds</w:t>
      </w:r>
      <w:r w:rsidRPr="006B6FD8">
        <w:t xml:space="preserve"> – News tailored to user preferences and reading history.</w:t>
      </w:r>
    </w:p>
    <w:p w:rsidR="00A04142" w:rsidRPr="006B6FD8" w:rsidRDefault="00A04142" w:rsidP="00D0586D">
      <w:pPr>
        <w:pStyle w:val="NormalWeb"/>
        <w:numPr>
          <w:ilvl w:val="0"/>
          <w:numId w:val="11"/>
        </w:numPr>
      </w:pPr>
      <w:r w:rsidRPr="006B6FD8">
        <w:rPr>
          <w:rStyle w:val="Strong"/>
        </w:rPr>
        <w:lastRenderedPageBreak/>
        <w:t>Wide Range of Categories</w:t>
      </w:r>
      <w:r w:rsidRPr="006B6FD8">
        <w:t xml:space="preserve"> – Covering politics, science, technology, sports, lifestyle, and more.</w:t>
      </w:r>
    </w:p>
    <w:p w:rsidR="00F36FFA" w:rsidRPr="006B6FD8" w:rsidRDefault="00A04142" w:rsidP="00D0586D">
      <w:pPr>
        <w:pStyle w:val="NormalWeb"/>
        <w:numPr>
          <w:ilvl w:val="0"/>
          <w:numId w:val="11"/>
        </w:numPr>
      </w:pPr>
      <w:r w:rsidRPr="006B6FD8">
        <w:rPr>
          <w:rStyle w:val="Strong"/>
        </w:rPr>
        <w:t>User-Friendly Interface</w:t>
      </w:r>
      <w:r w:rsidRPr="006B6FD8">
        <w:t xml:space="preserve"> </w:t>
      </w:r>
      <w:r w:rsidR="00F36FFA" w:rsidRPr="006B6FD8">
        <w:t>intuitive design for easy navigation.</w:t>
      </w:r>
    </w:p>
    <w:p w:rsidR="00F36FFA" w:rsidRPr="006B6FD8" w:rsidRDefault="00F36FFA" w:rsidP="00D0586D">
      <w:pPr>
        <w:pStyle w:val="NormalWeb"/>
        <w:numPr>
          <w:ilvl w:val="0"/>
          <w:numId w:val="11"/>
        </w:numPr>
      </w:pPr>
      <w:r w:rsidRPr="006B6FD8">
        <w:rPr>
          <w:rStyle w:val="Strong"/>
        </w:rPr>
        <w:t>Community Engagement</w:t>
      </w:r>
      <w:r w:rsidRPr="006B6FD8">
        <w:t xml:space="preserve"> – Options to share, comment, and discuss articles.</w:t>
      </w:r>
    </w:p>
    <w:p w:rsidR="00F36FFA" w:rsidRPr="006B6FD8" w:rsidRDefault="00F36FFA" w:rsidP="00D0586D">
      <w:pPr>
        <w:pStyle w:val="NormalWeb"/>
        <w:numPr>
          <w:ilvl w:val="0"/>
          <w:numId w:val="11"/>
        </w:numPr>
      </w:pPr>
      <w:r w:rsidRPr="006B6FD8">
        <w:rPr>
          <w:rStyle w:val="Strong"/>
        </w:rPr>
        <w:t>Multi-Platform Support</w:t>
      </w:r>
      <w:r w:rsidRPr="006B6FD8">
        <w:t xml:space="preserve"> – Accessible on desktop, tablet, and mobile devices.</w:t>
      </w:r>
    </w:p>
    <w:p w:rsidR="00F36FFA" w:rsidRPr="006B6FD8" w:rsidRDefault="00F36FFA" w:rsidP="00D0586D">
      <w:pPr>
        <w:pStyle w:val="NormalWeb"/>
        <w:numPr>
          <w:ilvl w:val="0"/>
          <w:numId w:val="11"/>
        </w:numPr>
      </w:pPr>
      <w:r w:rsidRPr="006B6FD8">
        <w:rPr>
          <w:rStyle w:val="Strong"/>
        </w:rPr>
        <w:t>API Integration</w:t>
      </w:r>
      <w:r w:rsidRPr="006B6FD8">
        <w:t xml:space="preserve"> – Uses Rapid API and other services for enriched and real-time content.</w:t>
      </w:r>
    </w:p>
    <w:p w:rsidR="00F36FFA" w:rsidRPr="006B6FD8" w:rsidRDefault="00F36FFA" w:rsidP="00D0586D">
      <w:pPr>
        <w:pStyle w:val="NormalWeb"/>
        <w:numPr>
          <w:ilvl w:val="0"/>
          <w:numId w:val="11"/>
        </w:numPr>
      </w:pPr>
      <w:r w:rsidRPr="006B6FD8">
        <w:rPr>
          <w:rStyle w:val="Strong"/>
        </w:rPr>
        <w:t>Bookmarking &amp; Saving</w:t>
      </w:r>
      <w:r w:rsidRPr="006B6FD8">
        <w:t xml:space="preserve"> – Allows users to save articles for later reading.</w:t>
      </w:r>
    </w:p>
    <w:p w:rsidR="00F36FFA" w:rsidRPr="006B6FD8" w:rsidRDefault="00F36FFA" w:rsidP="00D0586D">
      <w:pPr>
        <w:pStyle w:val="NormalWeb"/>
        <w:numPr>
          <w:ilvl w:val="0"/>
          <w:numId w:val="11"/>
        </w:numPr>
      </w:pPr>
      <w:r w:rsidRPr="006B6FD8">
        <w:rPr>
          <w:rStyle w:val="Strong"/>
        </w:rPr>
        <w:t>Multilingual Support</w:t>
      </w:r>
      <w:r w:rsidRPr="006B6FD8">
        <w:t xml:space="preserve"> – Access to news in different languages.</w:t>
      </w:r>
    </w:p>
    <w:p w:rsidR="00F36FFA" w:rsidRPr="006B6FD8" w:rsidRDefault="00F36FFA" w:rsidP="00D0586D">
      <w:pPr>
        <w:pStyle w:val="NormalWeb"/>
        <w:numPr>
          <w:ilvl w:val="0"/>
          <w:numId w:val="11"/>
        </w:numPr>
      </w:pPr>
      <w:r w:rsidRPr="006B6FD8">
        <w:rPr>
          <w:rStyle w:val="Strong"/>
        </w:rPr>
        <w:t>Security &amp; Privacy</w:t>
      </w:r>
      <w:r w:rsidRPr="006B6FD8">
        <w:t xml:space="preserve"> – Safe browsing with secure authentication and data protection.</w:t>
      </w:r>
    </w:p>
    <w:p w:rsidR="00F67A8B" w:rsidRPr="006B6FD8" w:rsidRDefault="009F322B">
      <w:pPr>
        <w:pStyle w:val="Heading1"/>
        <w:rPr>
          <w:rFonts w:ascii="Times New Roman" w:hAnsi="Times New Roman" w:cs="Times New Roman"/>
          <w:color w:val="000000" w:themeColor="text1"/>
          <w:sz w:val="24"/>
          <w:szCs w:val="24"/>
        </w:rPr>
      </w:pPr>
      <w:r w:rsidRPr="006B6FD8">
        <w:rPr>
          <w:rFonts w:ascii="Times New Roman" w:hAnsi="Times New Roman" w:cs="Times New Roman"/>
          <w:color w:val="000000" w:themeColor="text1"/>
          <w:sz w:val="24"/>
          <w:szCs w:val="24"/>
        </w:rPr>
        <w:t xml:space="preserve"> Objectives</w:t>
      </w:r>
      <w:r w:rsidR="001263CB" w:rsidRPr="006B6FD8">
        <w:rPr>
          <w:rFonts w:ascii="Times New Roman" w:hAnsi="Times New Roman" w:cs="Times New Roman"/>
          <w:color w:val="000000" w:themeColor="text1"/>
          <w:sz w:val="24"/>
          <w:szCs w:val="24"/>
        </w:rPr>
        <w:t>:</w:t>
      </w:r>
    </w:p>
    <w:p w:rsidR="00F36FFA" w:rsidRPr="006B6FD8" w:rsidRDefault="00F36FFA" w:rsidP="00D0586D">
      <w:pPr>
        <w:pStyle w:val="NormalWeb"/>
        <w:numPr>
          <w:ilvl w:val="0"/>
          <w:numId w:val="10"/>
        </w:numPr>
      </w:pPr>
      <w:r w:rsidRPr="006B6FD8">
        <w:t>To provide users with a seamless and engag</w:t>
      </w:r>
      <w:r w:rsidR="001263CB" w:rsidRPr="006B6FD8">
        <w:t xml:space="preserve">ing way to discover and consume </w:t>
      </w:r>
      <w:r w:rsidRPr="006B6FD8">
        <w:t>news.</w:t>
      </w:r>
    </w:p>
    <w:p w:rsidR="001263CB" w:rsidRPr="006B6FD8" w:rsidRDefault="00F36FFA" w:rsidP="00D0586D">
      <w:pPr>
        <w:pStyle w:val="NormalWeb"/>
        <w:numPr>
          <w:ilvl w:val="0"/>
          <w:numId w:val="10"/>
        </w:numPr>
      </w:pPr>
      <w:r w:rsidRPr="006B6FD8">
        <w:t>To deliver real-time updates from trusted and diverse sources.</w:t>
      </w:r>
    </w:p>
    <w:p w:rsidR="00F36FFA" w:rsidRPr="006B6FD8" w:rsidRDefault="00F36FFA" w:rsidP="00D0586D">
      <w:pPr>
        <w:pStyle w:val="NormalWeb"/>
        <w:numPr>
          <w:ilvl w:val="0"/>
          <w:numId w:val="10"/>
        </w:numPr>
      </w:pPr>
      <w:r w:rsidRPr="006B6FD8">
        <w:t>To personalize news feeds based on user interests and preferences.</w:t>
      </w:r>
    </w:p>
    <w:p w:rsidR="00F36FFA" w:rsidRPr="006B6FD8" w:rsidRDefault="00F36FFA" w:rsidP="00D0586D">
      <w:pPr>
        <w:pStyle w:val="NormalWeb"/>
        <w:numPr>
          <w:ilvl w:val="0"/>
          <w:numId w:val="10"/>
        </w:numPr>
      </w:pPr>
      <w:r w:rsidRPr="006B6FD8">
        <w:t>To integrate multiple APIs for enriched cont</w:t>
      </w:r>
      <w:r w:rsidR="001263CB" w:rsidRPr="006B6FD8">
        <w:t xml:space="preserve">ent without building everything </w:t>
      </w:r>
      <w:r w:rsidRPr="006B6FD8">
        <w:t>from scratch.</w:t>
      </w:r>
    </w:p>
    <w:p w:rsidR="00F36FFA" w:rsidRPr="006B6FD8" w:rsidRDefault="00F36FFA" w:rsidP="00D0586D">
      <w:pPr>
        <w:pStyle w:val="NormalWeb"/>
        <w:numPr>
          <w:ilvl w:val="0"/>
          <w:numId w:val="10"/>
        </w:numPr>
      </w:pPr>
      <w:r w:rsidRPr="006B6FD8">
        <w:t>To foster a community where users can share, discuss, and engage with news.</w:t>
      </w:r>
    </w:p>
    <w:p w:rsidR="00F36FFA" w:rsidRPr="006B6FD8" w:rsidRDefault="00F36FFA" w:rsidP="00D0586D">
      <w:pPr>
        <w:pStyle w:val="NormalWeb"/>
        <w:numPr>
          <w:ilvl w:val="0"/>
          <w:numId w:val="10"/>
        </w:numPr>
      </w:pPr>
      <w:r w:rsidRPr="006B6FD8">
        <w:t>To ensure accessibility across devices with a user-friendly interface.</w:t>
      </w:r>
    </w:p>
    <w:p w:rsidR="00F36FFA" w:rsidRPr="006B6FD8" w:rsidRDefault="00F36FFA" w:rsidP="00D0586D">
      <w:pPr>
        <w:pStyle w:val="NormalWeb"/>
        <w:numPr>
          <w:ilvl w:val="0"/>
          <w:numId w:val="10"/>
        </w:numPr>
      </w:pPr>
      <w:r w:rsidRPr="006B6FD8">
        <w:t>To maintain security, privacy, and reliability for all users.</w:t>
      </w:r>
    </w:p>
    <w:p w:rsidR="001263CB" w:rsidRPr="006B6FD8" w:rsidRDefault="004B62F8" w:rsidP="00F36FFA">
      <w:pPr>
        <w:pStyle w:val="NormalWeb"/>
        <w:rPr>
          <w:b/>
          <w:color w:val="000000" w:themeColor="text1"/>
        </w:rPr>
      </w:pPr>
      <w:proofErr w:type="gramStart"/>
      <w:r>
        <w:rPr>
          <w:b/>
          <w:color w:val="000000" w:themeColor="text1"/>
        </w:rPr>
        <w:t>3.</w:t>
      </w:r>
      <w:r w:rsidR="001263CB" w:rsidRPr="006B6FD8">
        <w:rPr>
          <w:b/>
          <w:color w:val="000000" w:themeColor="text1"/>
        </w:rPr>
        <w:t>Architecture</w:t>
      </w:r>
      <w:proofErr w:type="gramEnd"/>
      <w:r w:rsidR="001263CB" w:rsidRPr="006B6FD8">
        <w:rPr>
          <w:b/>
          <w:color w:val="000000" w:themeColor="text1"/>
        </w:rPr>
        <w:t>:</w:t>
      </w:r>
    </w:p>
    <w:p w:rsidR="00A04142" w:rsidRPr="006B6FD8" w:rsidRDefault="00EB6387" w:rsidP="00D0586D">
      <w:pPr>
        <w:pStyle w:val="NormalWeb"/>
        <w:numPr>
          <w:ilvl w:val="0"/>
          <w:numId w:val="9"/>
        </w:numPr>
        <w:rPr>
          <w:color w:val="000000" w:themeColor="text1"/>
        </w:rPr>
      </w:pPr>
      <w:r w:rsidRPr="006B6FD8">
        <w:rPr>
          <w:b/>
          <w:color w:val="000000" w:themeColor="text1"/>
        </w:rPr>
        <w:t>Frontend</w:t>
      </w:r>
      <w:r w:rsidRPr="006B6FD8">
        <w:rPr>
          <w:color w:val="000000" w:themeColor="text1"/>
        </w:rPr>
        <w:t>: Built with React.js, using Bootstrap and Material UI for responsive design and modern UI components.</w:t>
      </w:r>
    </w:p>
    <w:p w:rsidR="00EB6387" w:rsidRPr="006B6FD8" w:rsidRDefault="00EB6387" w:rsidP="00D0586D">
      <w:pPr>
        <w:pStyle w:val="NormalWeb"/>
        <w:numPr>
          <w:ilvl w:val="0"/>
          <w:numId w:val="9"/>
        </w:numPr>
        <w:rPr>
          <w:color w:val="000000" w:themeColor="text1"/>
        </w:rPr>
      </w:pPr>
      <w:r w:rsidRPr="006B6FD8">
        <w:rPr>
          <w:b/>
          <w:color w:val="000000" w:themeColor="text1"/>
        </w:rPr>
        <w:t>Backend</w:t>
      </w:r>
      <w:r w:rsidRPr="006B6FD8">
        <w:rPr>
          <w:color w:val="000000" w:themeColor="text1"/>
        </w:rPr>
        <w:t>: Powered by Node.js with Express.js, handling server-side logic, API endpoints, and communication between frontend and database.</w:t>
      </w:r>
    </w:p>
    <w:p w:rsidR="00A04142" w:rsidRPr="006B6FD8" w:rsidRDefault="00EB6387" w:rsidP="00D0586D">
      <w:pPr>
        <w:pStyle w:val="NormalWeb"/>
        <w:numPr>
          <w:ilvl w:val="0"/>
          <w:numId w:val="9"/>
        </w:numPr>
        <w:rPr>
          <w:color w:val="000000" w:themeColor="text1"/>
        </w:rPr>
      </w:pPr>
      <w:r w:rsidRPr="006B6FD8">
        <w:rPr>
          <w:color w:val="000000" w:themeColor="text1"/>
        </w:rPr>
        <w:t xml:space="preserve">Database: </w:t>
      </w:r>
      <w:proofErr w:type="spellStart"/>
      <w:r w:rsidRPr="006B6FD8">
        <w:rPr>
          <w:color w:val="000000" w:themeColor="text1"/>
        </w:rPr>
        <w:t>MongoDB</w:t>
      </w:r>
      <w:proofErr w:type="spellEnd"/>
      <w:r w:rsidRPr="006B6FD8">
        <w:rPr>
          <w:color w:val="000000" w:themeColor="text1"/>
        </w:rPr>
        <w:t xml:space="preserve"> is used to store user data, project details, applications, and chat messages efficiently with scalability in mind.</w:t>
      </w:r>
    </w:p>
    <w:p w:rsidR="00455006" w:rsidRPr="006B6FD8" w:rsidRDefault="00455006" w:rsidP="00D0586D">
      <w:pPr>
        <w:pStyle w:val="Heading1"/>
        <w:numPr>
          <w:ilvl w:val="0"/>
          <w:numId w:val="12"/>
        </w:numPr>
        <w:rPr>
          <w:rFonts w:ascii="Times New Roman" w:hAnsi="Times New Roman" w:cs="Times New Roman"/>
          <w:b w:val="0"/>
          <w:color w:val="000000" w:themeColor="text1"/>
          <w:sz w:val="24"/>
          <w:szCs w:val="24"/>
        </w:rPr>
      </w:pPr>
      <w:r w:rsidRPr="006B6FD8">
        <w:rPr>
          <w:rFonts w:ascii="Times New Roman" w:hAnsi="Times New Roman" w:cs="Times New Roman"/>
          <w:b w:val="0"/>
          <w:color w:val="000000" w:themeColor="text1"/>
          <w:sz w:val="24"/>
          <w:szCs w:val="24"/>
        </w:rPr>
        <w:t>Technical Architecture:</w:t>
      </w:r>
    </w:p>
    <w:p w:rsidR="00455006" w:rsidRPr="006B6FD8" w:rsidRDefault="00455006" w:rsidP="00455006">
      <w:pPr>
        <w:rPr>
          <w:rFonts w:ascii="Times New Roman" w:hAnsi="Times New Roman" w:cs="Times New Roman"/>
          <w:sz w:val="24"/>
          <w:szCs w:val="24"/>
        </w:rPr>
      </w:pPr>
    </w:p>
    <w:p w:rsidR="00455006" w:rsidRPr="006B6FD8" w:rsidRDefault="00455006" w:rsidP="00455006">
      <w:pPr>
        <w:rPr>
          <w:rFonts w:ascii="Times New Roman" w:hAnsi="Times New Roman" w:cs="Times New Roman"/>
          <w:sz w:val="24"/>
          <w:szCs w:val="24"/>
        </w:rPr>
      </w:pPr>
      <w:r w:rsidRPr="006B6FD8">
        <w:rPr>
          <w:rFonts w:ascii="Times New Roman" w:hAnsi="Times New Roman" w:cs="Times New Roman"/>
          <w:sz w:val="24"/>
          <w:szCs w:val="24"/>
        </w:rPr>
        <w:t>a) Frontend: Built using React.js (or Vue.js), providing a Single Page Application (SPA) experience.</w:t>
      </w:r>
      <w:r w:rsidRPr="006B6FD8">
        <w:rPr>
          <w:rFonts w:ascii="Times New Roman" w:hAnsi="Times New Roman" w:cs="Times New Roman"/>
          <w:sz w:val="24"/>
          <w:szCs w:val="24"/>
        </w:rPr>
        <w:br/>
        <w:t>b) API Client: Handles communication between frontend and backend.</w:t>
      </w:r>
      <w:r w:rsidRPr="006B6FD8">
        <w:rPr>
          <w:rFonts w:ascii="Times New Roman" w:hAnsi="Times New Roman" w:cs="Times New Roman"/>
          <w:sz w:val="24"/>
          <w:szCs w:val="24"/>
        </w:rPr>
        <w:br/>
        <w:t>c) Backend: Manages user data, authentication, and requests.</w:t>
      </w:r>
      <w:r w:rsidRPr="006B6FD8">
        <w:rPr>
          <w:rFonts w:ascii="Times New Roman" w:hAnsi="Times New Roman" w:cs="Times New Roman"/>
          <w:sz w:val="24"/>
          <w:szCs w:val="24"/>
        </w:rPr>
        <w:br/>
        <w:t>d) Rapid API Integration: Enriches content by pulling external data feeds.</w:t>
      </w:r>
      <w:r w:rsidRPr="006B6FD8">
        <w:rPr>
          <w:rFonts w:ascii="Times New Roman" w:hAnsi="Times New Roman" w:cs="Times New Roman"/>
          <w:sz w:val="24"/>
          <w:szCs w:val="24"/>
        </w:rPr>
        <w:br/>
        <w:t>e) Database: Stores user preferences, bookmarks, and browsing history.</w:t>
      </w:r>
    </w:p>
    <w:p w:rsidR="00B236D2" w:rsidRPr="006B6FD8" w:rsidRDefault="004B62F8" w:rsidP="00B236D2">
      <w:pPr>
        <w:pStyle w:val="Heading1"/>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lastRenderedPageBreak/>
        <w:t>4.</w:t>
      </w:r>
      <w:r w:rsidR="00A04142" w:rsidRPr="006B6FD8">
        <w:rPr>
          <w:rFonts w:ascii="Times New Roman" w:hAnsi="Times New Roman" w:cs="Times New Roman"/>
          <w:color w:val="000000" w:themeColor="text1"/>
          <w:sz w:val="24"/>
          <w:szCs w:val="24"/>
        </w:rPr>
        <w:t>Setup</w:t>
      </w:r>
      <w:proofErr w:type="gramEnd"/>
      <w:r w:rsidR="00A04142" w:rsidRPr="006B6FD8">
        <w:rPr>
          <w:rFonts w:ascii="Times New Roman" w:hAnsi="Times New Roman" w:cs="Times New Roman"/>
          <w:color w:val="000000" w:themeColor="text1"/>
          <w:sz w:val="24"/>
          <w:szCs w:val="24"/>
        </w:rPr>
        <w:t xml:space="preserve"> Instruction:</w:t>
      </w:r>
    </w:p>
    <w:p w:rsidR="00455006" w:rsidRPr="006B6FD8" w:rsidRDefault="00455006" w:rsidP="00455006">
      <w:pPr>
        <w:rPr>
          <w:rFonts w:ascii="Times New Roman" w:hAnsi="Times New Roman" w:cs="Times New Roman"/>
          <w:sz w:val="24"/>
          <w:szCs w:val="24"/>
        </w:rPr>
      </w:pPr>
    </w:p>
    <w:p w:rsidR="00A04142" w:rsidRPr="006B6FD8" w:rsidRDefault="00455006" w:rsidP="00A04142">
      <w:pPr>
        <w:rPr>
          <w:rFonts w:ascii="Times New Roman" w:hAnsi="Times New Roman" w:cs="Times New Roman"/>
          <w:sz w:val="24"/>
          <w:szCs w:val="24"/>
        </w:rPr>
      </w:pPr>
      <w:r w:rsidRPr="006B6FD8">
        <w:rPr>
          <w:rFonts w:ascii="Times New Roman" w:hAnsi="Times New Roman" w:cs="Times New Roman"/>
          <w:sz w:val="24"/>
          <w:szCs w:val="24"/>
        </w:rPr>
        <w:t xml:space="preserve">        </w:t>
      </w:r>
      <w:r w:rsidR="00A04142" w:rsidRPr="006B6FD8">
        <w:rPr>
          <w:rFonts w:ascii="Times New Roman" w:hAnsi="Times New Roman" w:cs="Times New Roman"/>
          <w:sz w:val="24"/>
          <w:szCs w:val="24"/>
        </w:rPr>
        <w:t>• Prerequisites:</w:t>
      </w:r>
    </w:p>
    <w:p w:rsidR="00A04142" w:rsidRPr="006B6FD8" w:rsidRDefault="00455006" w:rsidP="00A04142">
      <w:pPr>
        <w:rPr>
          <w:rFonts w:ascii="Times New Roman" w:hAnsi="Times New Roman" w:cs="Times New Roman"/>
          <w:sz w:val="24"/>
          <w:szCs w:val="24"/>
        </w:rPr>
      </w:pPr>
      <w:r w:rsidRPr="006B6FD8">
        <w:rPr>
          <w:rFonts w:ascii="Times New Roman" w:hAnsi="Times New Roman" w:cs="Times New Roman"/>
          <w:sz w:val="24"/>
          <w:szCs w:val="24"/>
        </w:rPr>
        <w:t xml:space="preserve">                         </w:t>
      </w:r>
      <w:r w:rsidR="00A04142" w:rsidRPr="006B6FD8">
        <w:rPr>
          <w:rFonts w:ascii="Times New Roman" w:hAnsi="Times New Roman" w:cs="Times New Roman"/>
          <w:sz w:val="24"/>
          <w:szCs w:val="24"/>
        </w:rPr>
        <w:t>– Node.js</w:t>
      </w:r>
    </w:p>
    <w:p w:rsidR="00A04142" w:rsidRPr="006B6FD8" w:rsidRDefault="00455006" w:rsidP="00A04142">
      <w:pPr>
        <w:rPr>
          <w:rFonts w:ascii="Times New Roman" w:hAnsi="Times New Roman" w:cs="Times New Roman"/>
          <w:sz w:val="24"/>
          <w:szCs w:val="24"/>
        </w:rPr>
      </w:pPr>
      <w:r w:rsidRPr="006B6FD8">
        <w:rPr>
          <w:rFonts w:ascii="Times New Roman" w:hAnsi="Times New Roman" w:cs="Times New Roman"/>
          <w:sz w:val="24"/>
          <w:szCs w:val="24"/>
        </w:rPr>
        <w:t xml:space="preserve">                         </w:t>
      </w:r>
      <w:r w:rsidR="00A04142" w:rsidRPr="006B6FD8">
        <w:rPr>
          <w:rFonts w:ascii="Times New Roman" w:hAnsi="Times New Roman" w:cs="Times New Roman"/>
          <w:sz w:val="24"/>
          <w:szCs w:val="24"/>
        </w:rPr>
        <w:t xml:space="preserve">– </w:t>
      </w:r>
      <w:proofErr w:type="spellStart"/>
      <w:r w:rsidR="00A04142" w:rsidRPr="006B6FD8">
        <w:rPr>
          <w:rFonts w:ascii="Times New Roman" w:hAnsi="Times New Roman" w:cs="Times New Roman"/>
          <w:sz w:val="24"/>
          <w:szCs w:val="24"/>
        </w:rPr>
        <w:t>MongoDB</w:t>
      </w:r>
      <w:proofErr w:type="spellEnd"/>
    </w:p>
    <w:p w:rsidR="00A04142" w:rsidRPr="006B6FD8" w:rsidRDefault="00455006" w:rsidP="00A04142">
      <w:pPr>
        <w:rPr>
          <w:rFonts w:ascii="Times New Roman" w:hAnsi="Times New Roman" w:cs="Times New Roman"/>
          <w:sz w:val="24"/>
          <w:szCs w:val="24"/>
        </w:rPr>
      </w:pPr>
      <w:r w:rsidRPr="006B6FD8">
        <w:rPr>
          <w:rFonts w:ascii="Times New Roman" w:hAnsi="Times New Roman" w:cs="Times New Roman"/>
          <w:sz w:val="24"/>
          <w:szCs w:val="24"/>
        </w:rPr>
        <w:t xml:space="preserve">                         </w:t>
      </w:r>
      <w:r w:rsidR="00A04142" w:rsidRPr="006B6FD8">
        <w:rPr>
          <w:rFonts w:ascii="Times New Roman" w:hAnsi="Times New Roman" w:cs="Times New Roman"/>
          <w:sz w:val="24"/>
          <w:szCs w:val="24"/>
        </w:rPr>
        <w:t xml:space="preserve">– </w:t>
      </w:r>
      <w:proofErr w:type="spellStart"/>
      <w:r w:rsidR="00A04142" w:rsidRPr="006B6FD8">
        <w:rPr>
          <w:rFonts w:ascii="Times New Roman" w:hAnsi="Times New Roman" w:cs="Times New Roman"/>
          <w:sz w:val="24"/>
          <w:szCs w:val="24"/>
        </w:rPr>
        <w:t>Git</w:t>
      </w:r>
      <w:proofErr w:type="spellEnd"/>
    </w:p>
    <w:p w:rsidR="00A04142" w:rsidRPr="006B6FD8" w:rsidRDefault="00455006" w:rsidP="00A04142">
      <w:pPr>
        <w:rPr>
          <w:rFonts w:ascii="Times New Roman" w:hAnsi="Times New Roman" w:cs="Times New Roman"/>
          <w:sz w:val="24"/>
          <w:szCs w:val="24"/>
        </w:rPr>
      </w:pPr>
      <w:r w:rsidRPr="006B6FD8">
        <w:rPr>
          <w:rFonts w:ascii="Times New Roman" w:hAnsi="Times New Roman" w:cs="Times New Roman"/>
          <w:sz w:val="24"/>
          <w:szCs w:val="24"/>
        </w:rPr>
        <w:t xml:space="preserve">                         </w:t>
      </w:r>
      <w:r w:rsidR="00A04142" w:rsidRPr="006B6FD8">
        <w:rPr>
          <w:rFonts w:ascii="Times New Roman" w:hAnsi="Times New Roman" w:cs="Times New Roman"/>
          <w:sz w:val="24"/>
          <w:szCs w:val="24"/>
        </w:rPr>
        <w:t>– React.js</w:t>
      </w:r>
    </w:p>
    <w:p w:rsidR="00455006" w:rsidRPr="006B6FD8" w:rsidRDefault="00455006" w:rsidP="00A04142">
      <w:pPr>
        <w:rPr>
          <w:rFonts w:ascii="Times New Roman" w:hAnsi="Times New Roman" w:cs="Times New Roman"/>
          <w:sz w:val="24"/>
          <w:szCs w:val="24"/>
        </w:rPr>
      </w:pPr>
      <w:r w:rsidRPr="006B6FD8">
        <w:rPr>
          <w:rFonts w:ascii="Times New Roman" w:hAnsi="Times New Roman" w:cs="Times New Roman"/>
          <w:sz w:val="24"/>
          <w:szCs w:val="24"/>
        </w:rPr>
        <w:t xml:space="preserve">                         </w:t>
      </w:r>
      <w:r w:rsidR="00A04142" w:rsidRPr="006B6FD8">
        <w:rPr>
          <w:rFonts w:ascii="Times New Roman" w:hAnsi="Times New Roman" w:cs="Times New Roman"/>
          <w:sz w:val="24"/>
          <w:szCs w:val="24"/>
        </w:rPr>
        <w:t>– Express.js</w:t>
      </w:r>
    </w:p>
    <w:p w:rsidR="00455006" w:rsidRPr="006B6FD8" w:rsidRDefault="00455006" w:rsidP="00A04142">
      <w:pPr>
        <w:rPr>
          <w:rFonts w:ascii="Times New Roman" w:hAnsi="Times New Roman" w:cs="Times New Roman"/>
          <w:sz w:val="24"/>
          <w:szCs w:val="24"/>
        </w:rPr>
      </w:pPr>
      <w:r w:rsidRPr="006B6FD8">
        <w:rPr>
          <w:rFonts w:ascii="Times New Roman" w:hAnsi="Times New Roman" w:cs="Times New Roman"/>
          <w:sz w:val="24"/>
          <w:szCs w:val="24"/>
        </w:rPr>
        <w:t xml:space="preserve">                        </w:t>
      </w:r>
      <w:r w:rsidR="00A04142" w:rsidRPr="006B6FD8">
        <w:rPr>
          <w:rFonts w:ascii="Times New Roman" w:hAnsi="Times New Roman" w:cs="Times New Roman"/>
          <w:sz w:val="24"/>
          <w:szCs w:val="24"/>
        </w:rPr>
        <w:t xml:space="preserve"> – Mongoose</w:t>
      </w:r>
    </w:p>
    <w:p w:rsidR="00A04142" w:rsidRPr="006B6FD8" w:rsidRDefault="00455006" w:rsidP="00A04142">
      <w:pPr>
        <w:rPr>
          <w:rFonts w:ascii="Times New Roman" w:hAnsi="Times New Roman" w:cs="Times New Roman"/>
          <w:sz w:val="24"/>
          <w:szCs w:val="24"/>
        </w:rPr>
      </w:pPr>
      <w:r w:rsidRPr="006B6FD8">
        <w:rPr>
          <w:rFonts w:ascii="Times New Roman" w:hAnsi="Times New Roman" w:cs="Times New Roman"/>
          <w:sz w:val="24"/>
          <w:szCs w:val="24"/>
        </w:rPr>
        <w:t xml:space="preserve">                        </w:t>
      </w:r>
      <w:r w:rsidR="00A04142" w:rsidRPr="006B6FD8">
        <w:rPr>
          <w:rFonts w:ascii="Times New Roman" w:hAnsi="Times New Roman" w:cs="Times New Roman"/>
          <w:sz w:val="24"/>
          <w:szCs w:val="24"/>
        </w:rPr>
        <w:t xml:space="preserve"> – Visual Studio Code</w:t>
      </w:r>
    </w:p>
    <w:p w:rsidR="00A04142" w:rsidRPr="006B6FD8" w:rsidRDefault="00455006" w:rsidP="00D0586D">
      <w:pPr>
        <w:pStyle w:val="ListParagraph"/>
        <w:numPr>
          <w:ilvl w:val="0"/>
          <w:numId w:val="14"/>
        </w:numPr>
        <w:rPr>
          <w:rFonts w:ascii="Times New Roman" w:hAnsi="Times New Roman" w:cs="Times New Roman"/>
          <w:color w:val="000000" w:themeColor="text1"/>
          <w:sz w:val="24"/>
          <w:szCs w:val="24"/>
        </w:rPr>
      </w:pPr>
      <w:r w:rsidRPr="006B6FD8">
        <w:rPr>
          <w:rFonts w:ascii="Times New Roman" w:hAnsi="Times New Roman" w:cs="Times New Roman"/>
          <w:color w:val="000000" w:themeColor="text1"/>
          <w:sz w:val="24"/>
          <w:szCs w:val="24"/>
        </w:rPr>
        <w:t>Installation steps:</w:t>
      </w:r>
    </w:p>
    <w:p w:rsidR="001422A4" w:rsidRPr="006B6FD8" w:rsidRDefault="001422A4" w:rsidP="00D0586D">
      <w:pPr>
        <w:pStyle w:val="ListParagraph"/>
        <w:numPr>
          <w:ilvl w:val="0"/>
          <w:numId w:val="14"/>
        </w:numPr>
        <w:rPr>
          <w:rFonts w:ascii="Times New Roman" w:hAnsi="Times New Roman" w:cs="Times New Roman"/>
          <w:color w:val="000000" w:themeColor="text1"/>
          <w:sz w:val="24"/>
          <w:szCs w:val="24"/>
        </w:rPr>
      </w:pPr>
      <w:r w:rsidRPr="006B6FD8">
        <w:rPr>
          <w:rFonts w:ascii="Times New Roman" w:hAnsi="Times New Roman" w:cs="Times New Roman"/>
          <w:sz w:val="24"/>
          <w:szCs w:val="24"/>
        </w:rPr>
        <w:t>Steps To Download And Execute Project:</w:t>
      </w:r>
    </w:p>
    <w:p w:rsidR="001422A4" w:rsidRPr="006B6FD8" w:rsidRDefault="001422A4" w:rsidP="00D0586D">
      <w:pPr>
        <w:pStyle w:val="ListParagraph"/>
        <w:numPr>
          <w:ilvl w:val="0"/>
          <w:numId w:val="14"/>
        </w:numPr>
        <w:rPr>
          <w:rFonts w:ascii="Times New Roman" w:hAnsi="Times New Roman" w:cs="Times New Roman"/>
          <w:color w:val="000000" w:themeColor="text1"/>
          <w:sz w:val="24"/>
          <w:szCs w:val="24"/>
        </w:rPr>
      </w:pPr>
      <w:r w:rsidRPr="006B6FD8">
        <w:rPr>
          <w:rFonts w:ascii="Times New Roman" w:hAnsi="Times New Roman" w:cs="Times New Roman"/>
          <w:sz w:val="24"/>
          <w:szCs w:val="24"/>
        </w:rPr>
        <w:t xml:space="preserve">  From your </w:t>
      </w:r>
      <w:proofErr w:type="spellStart"/>
      <w:r w:rsidRPr="006B6FD8">
        <w:rPr>
          <w:rFonts w:ascii="Times New Roman" w:hAnsi="Times New Roman" w:cs="Times New Roman"/>
          <w:sz w:val="24"/>
          <w:szCs w:val="24"/>
        </w:rPr>
        <w:t>SmartInternz</w:t>
      </w:r>
      <w:proofErr w:type="spellEnd"/>
      <w:r w:rsidRPr="006B6FD8">
        <w:rPr>
          <w:rFonts w:ascii="Times New Roman" w:hAnsi="Times New Roman" w:cs="Times New Roman"/>
          <w:sz w:val="24"/>
          <w:szCs w:val="24"/>
        </w:rPr>
        <w:t xml:space="preserve"> portal </w:t>
      </w:r>
      <w:proofErr w:type="spellStart"/>
      <w:r w:rsidRPr="006B6FD8">
        <w:rPr>
          <w:rFonts w:ascii="Times New Roman" w:hAnsi="Times New Roman" w:cs="Times New Roman"/>
          <w:sz w:val="24"/>
          <w:szCs w:val="24"/>
        </w:rPr>
        <w:t>GoTo</w:t>
      </w:r>
      <w:proofErr w:type="spellEnd"/>
      <w:r w:rsidRPr="006B6FD8">
        <w:rPr>
          <w:rFonts w:ascii="Times New Roman" w:hAnsi="Times New Roman" w:cs="Times New Roman"/>
          <w:sz w:val="24"/>
          <w:szCs w:val="24"/>
        </w:rPr>
        <w:t xml:space="preserve"> Projects → Access Resources → Guided Projects → Go To Workspace </w:t>
      </w:r>
    </w:p>
    <w:p w:rsidR="001422A4" w:rsidRPr="006B6FD8" w:rsidRDefault="001422A4" w:rsidP="00D0586D">
      <w:pPr>
        <w:pStyle w:val="ListParagraph"/>
        <w:numPr>
          <w:ilvl w:val="0"/>
          <w:numId w:val="14"/>
        </w:numPr>
        <w:rPr>
          <w:rFonts w:ascii="Times New Roman" w:hAnsi="Times New Roman" w:cs="Times New Roman"/>
          <w:color w:val="000000" w:themeColor="text1"/>
          <w:sz w:val="24"/>
          <w:szCs w:val="24"/>
        </w:rPr>
      </w:pPr>
      <w:r w:rsidRPr="006B6FD8">
        <w:rPr>
          <w:rFonts w:ascii="Times New Roman" w:hAnsi="Times New Roman" w:cs="Times New Roman"/>
          <w:sz w:val="24"/>
          <w:szCs w:val="24"/>
        </w:rPr>
        <w:t xml:space="preserve">  Inside Guided Project you can find Project Flow </w:t>
      </w:r>
    </w:p>
    <w:p w:rsidR="001422A4" w:rsidRPr="006B6FD8" w:rsidRDefault="001422A4" w:rsidP="00D0586D">
      <w:pPr>
        <w:pStyle w:val="ListParagraph"/>
        <w:numPr>
          <w:ilvl w:val="0"/>
          <w:numId w:val="14"/>
        </w:numPr>
        <w:rPr>
          <w:rFonts w:ascii="Times New Roman" w:hAnsi="Times New Roman" w:cs="Times New Roman"/>
          <w:color w:val="000000" w:themeColor="text1"/>
          <w:sz w:val="24"/>
          <w:szCs w:val="24"/>
        </w:rPr>
      </w:pPr>
      <w:r w:rsidRPr="006B6FD8">
        <w:rPr>
          <w:rFonts w:ascii="Times New Roman" w:hAnsi="Times New Roman" w:cs="Times New Roman"/>
          <w:sz w:val="24"/>
          <w:szCs w:val="24"/>
        </w:rPr>
        <w:t xml:space="preserve"> Now you can see two links one is the demo video and the other is the code drive link. </w:t>
      </w:r>
    </w:p>
    <w:p w:rsidR="001422A4" w:rsidRPr="006B6FD8" w:rsidRDefault="001422A4" w:rsidP="00D0586D">
      <w:pPr>
        <w:pStyle w:val="ListParagraph"/>
        <w:numPr>
          <w:ilvl w:val="0"/>
          <w:numId w:val="14"/>
        </w:numPr>
        <w:rPr>
          <w:rFonts w:ascii="Times New Roman" w:hAnsi="Times New Roman" w:cs="Times New Roman"/>
          <w:color w:val="000000" w:themeColor="text1"/>
          <w:sz w:val="24"/>
          <w:szCs w:val="24"/>
        </w:rPr>
      </w:pPr>
      <w:r w:rsidRPr="006B6FD8">
        <w:rPr>
          <w:rFonts w:ascii="Times New Roman" w:hAnsi="Times New Roman" w:cs="Times New Roman"/>
          <w:sz w:val="24"/>
          <w:szCs w:val="24"/>
        </w:rPr>
        <w:t xml:space="preserve"> Click on the code drive link or copy paste that link in your new chrome tab.</w:t>
      </w:r>
    </w:p>
    <w:p w:rsidR="00E340C8" w:rsidRPr="006B6FD8" w:rsidRDefault="00E340C8" w:rsidP="00E340C8">
      <w:pPr>
        <w:pStyle w:val="NormalWeb"/>
        <w:ind w:left="720"/>
      </w:pPr>
      <w:r w:rsidRPr="006B6FD8">
        <w:rPr>
          <w:noProof/>
        </w:rPr>
        <w:drawing>
          <wp:inline distT="0" distB="0" distL="0" distR="0">
            <wp:extent cx="4857750" cy="2276475"/>
            <wp:effectExtent l="19050" t="0" r="0" b="0"/>
            <wp:docPr id="59" name="Picture 59" descr="E:\insight nm\screen 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insight nm\screen shot 2.PNG"/>
                    <pic:cNvPicPr>
                      <a:picLocks noChangeAspect="1" noChangeArrowheads="1"/>
                    </pic:cNvPicPr>
                  </pic:nvPicPr>
                  <pic:blipFill>
                    <a:blip r:embed="rId13"/>
                    <a:srcRect/>
                    <a:stretch>
                      <a:fillRect/>
                    </a:stretch>
                  </pic:blipFill>
                  <pic:spPr bwMode="auto">
                    <a:xfrm>
                      <a:off x="0" y="0"/>
                      <a:ext cx="4857750" cy="2276475"/>
                    </a:xfrm>
                    <a:prstGeom prst="rect">
                      <a:avLst/>
                    </a:prstGeom>
                    <a:noFill/>
                    <a:ln w="9525">
                      <a:noFill/>
                      <a:miter lim="800000"/>
                      <a:headEnd/>
                      <a:tailEnd/>
                    </a:ln>
                  </pic:spPr>
                </pic:pic>
              </a:graphicData>
            </a:graphic>
          </wp:inline>
        </w:drawing>
      </w:r>
    </w:p>
    <w:p w:rsidR="00E340C8" w:rsidRPr="006B6FD8" w:rsidRDefault="00E340C8" w:rsidP="00E340C8">
      <w:pPr>
        <w:pStyle w:val="ListParagraph"/>
        <w:rPr>
          <w:rFonts w:ascii="Times New Roman" w:hAnsi="Times New Roman" w:cs="Times New Roman"/>
          <w:color w:val="000000" w:themeColor="text1"/>
          <w:sz w:val="24"/>
          <w:szCs w:val="24"/>
        </w:rPr>
      </w:pPr>
    </w:p>
    <w:p w:rsidR="001422A4" w:rsidRPr="006B6FD8" w:rsidRDefault="001422A4" w:rsidP="00D0586D">
      <w:pPr>
        <w:pStyle w:val="ListParagraph"/>
        <w:numPr>
          <w:ilvl w:val="0"/>
          <w:numId w:val="14"/>
        </w:numPr>
        <w:rPr>
          <w:rFonts w:ascii="Times New Roman" w:hAnsi="Times New Roman" w:cs="Times New Roman"/>
          <w:color w:val="000000" w:themeColor="text1"/>
          <w:sz w:val="24"/>
          <w:szCs w:val="24"/>
        </w:rPr>
      </w:pPr>
      <w:r w:rsidRPr="006B6FD8">
        <w:rPr>
          <w:rFonts w:ascii="Times New Roman" w:hAnsi="Times New Roman" w:cs="Times New Roman"/>
          <w:sz w:val="24"/>
          <w:szCs w:val="24"/>
        </w:rPr>
        <w:t xml:space="preserve">Download the </w:t>
      </w:r>
      <w:proofErr w:type="spellStart"/>
      <w:r w:rsidRPr="006B6FD8">
        <w:rPr>
          <w:rFonts w:ascii="Times New Roman" w:hAnsi="Times New Roman" w:cs="Times New Roman"/>
          <w:sz w:val="24"/>
          <w:szCs w:val="24"/>
        </w:rPr>
        <w:t>the</w:t>
      </w:r>
      <w:proofErr w:type="spellEnd"/>
      <w:r w:rsidRPr="006B6FD8">
        <w:rPr>
          <w:rFonts w:ascii="Times New Roman" w:hAnsi="Times New Roman" w:cs="Times New Roman"/>
          <w:sz w:val="24"/>
          <w:szCs w:val="24"/>
        </w:rPr>
        <w:t xml:space="preserve"> code folder.</w:t>
      </w:r>
    </w:p>
    <w:p w:rsidR="00E340C8" w:rsidRPr="006B6FD8" w:rsidRDefault="00E340C8" w:rsidP="00E340C8">
      <w:pPr>
        <w:pStyle w:val="NormalWeb"/>
        <w:ind w:left="720"/>
      </w:pPr>
      <w:r w:rsidRPr="006B6FD8">
        <w:rPr>
          <w:noProof/>
        </w:rPr>
        <w:lastRenderedPageBreak/>
        <w:drawing>
          <wp:inline distT="0" distB="0" distL="0" distR="0">
            <wp:extent cx="4991100" cy="2295525"/>
            <wp:effectExtent l="19050" t="0" r="0" b="0"/>
            <wp:docPr id="62" name="Picture 62" descr="E:\insight nm\screen 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insight nm\screen shot3.PNG"/>
                    <pic:cNvPicPr>
                      <a:picLocks noChangeAspect="1" noChangeArrowheads="1"/>
                    </pic:cNvPicPr>
                  </pic:nvPicPr>
                  <pic:blipFill>
                    <a:blip r:embed="rId14"/>
                    <a:srcRect/>
                    <a:stretch>
                      <a:fillRect/>
                    </a:stretch>
                  </pic:blipFill>
                  <pic:spPr bwMode="auto">
                    <a:xfrm>
                      <a:off x="0" y="0"/>
                      <a:ext cx="4991100" cy="2295525"/>
                    </a:xfrm>
                    <a:prstGeom prst="rect">
                      <a:avLst/>
                    </a:prstGeom>
                    <a:noFill/>
                    <a:ln w="9525">
                      <a:noFill/>
                      <a:miter lim="800000"/>
                      <a:headEnd/>
                      <a:tailEnd/>
                    </a:ln>
                  </pic:spPr>
                </pic:pic>
              </a:graphicData>
            </a:graphic>
          </wp:inline>
        </w:drawing>
      </w:r>
    </w:p>
    <w:p w:rsidR="00E340C8" w:rsidRPr="006B6FD8" w:rsidRDefault="00E340C8" w:rsidP="00E340C8">
      <w:pPr>
        <w:pStyle w:val="ListParagraph"/>
        <w:rPr>
          <w:rFonts w:ascii="Times New Roman" w:hAnsi="Times New Roman" w:cs="Times New Roman"/>
          <w:color w:val="000000" w:themeColor="text1"/>
          <w:sz w:val="24"/>
          <w:szCs w:val="24"/>
        </w:rPr>
      </w:pPr>
    </w:p>
    <w:p w:rsidR="001422A4" w:rsidRPr="006B6FD8" w:rsidRDefault="001422A4" w:rsidP="001422A4">
      <w:pPr>
        <w:pStyle w:val="ListParagraph"/>
        <w:rPr>
          <w:rFonts w:ascii="Times New Roman" w:hAnsi="Times New Roman" w:cs="Times New Roman"/>
          <w:color w:val="000000" w:themeColor="text1"/>
          <w:sz w:val="24"/>
          <w:szCs w:val="24"/>
        </w:rPr>
      </w:pPr>
    </w:p>
    <w:p w:rsidR="00F30688" w:rsidRPr="006B6FD8" w:rsidRDefault="004B62F8" w:rsidP="00F30688">
      <w:pPr>
        <w:pStyle w:val="Heading2"/>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5.</w:t>
      </w:r>
      <w:r w:rsidR="001422A4" w:rsidRPr="006B6FD8">
        <w:rPr>
          <w:rFonts w:ascii="Times New Roman" w:hAnsi="Times New Roman" w:cs="Times New Roman"/>
          <w:color w:val="000000" w:themeColor="text1"/>
          <w:sz w:val="24"/>
          <w:szCs w:val="24"/>
        </w:rPr>
        <w:t>Folder</w:t>
      </w:r>
      <w:proofErr w:type="gramEnd"/>
      <w:r w:rsidR="001422A4" w:rsidRPr="006B6FD8">
        <w:rPr>
          <w:rFonts w:ascii="Times New Roman" w:hAnsi="Times New Roman" w:cs="Times New Roman"/>
          <w:color w:val="000000" w:themeColor="text1"/>
          <w:sz w:val="24"/>
          <w:szCs w:val="24"/>
        </w:rPr>
        <w:t xml:space="preserve"> Structure:</w:t>
      </w:r>
    </w:p>
    <w:p w:rsidR="00B867D4" w:rsidRPr="006B6FD8" w:rsidRDefault="00B867D4" w:rsidP="00B867D4">
      <w:pPr>
        <w:rPr>
          <w:rFonts w:ascii="Times New Roman" w:hAnsi="Times New Roman" w:cs="Times New Roman"/>
          <w:sz w:val="24"/>
          <w:szCs w:val="24"/>
        </w:rPr>
      </w:pPr>
    </w:p>
    <w:p w:rsidR="00E340C8" w:rsidRPr="006B6FD8" w:rsidRDefault="00E340C8" w:rsidP="00E340C8">
      <w:pPr>
        <w:rPr>
          <w:rFonts w:ascii="Times New Roman" w:hAnsi="Times New Roman" w:cs="Times New Roman"/>
          <w:sz w:val="24"/>
          <w:szCs w:val="24"/>
        </w:rPr>
      </w:pPr>
      <w:r w:rsidRPr="006B6FD8">
        <w:rPr>
          <w:rFonts w:ascii="Times New Roman" w:hAnsi="Times New Roman" w:cs="Times New Roman"/>
          <w:sz w:val="24"/>
          <w:szCs w:val="24"/>
        </w:rPr>
        <w:t>Now go to downloads and right click on the downloaded zip folder and click on extract all</w:t>
      </w:r>
    </w:p>
    <w:p w:rsidR="00E340C8" w:rsidRPr="006B6FD8" w:rsidRDefault="00E340C8" w:rsidP="00E340C8">
      <w:pPr>
        <w:rPr>
          <w:rFonts w:ascii="Times New Roman" w:hAnsi="Times New Roman" w:cs="Times New Roman"/>
          <w:sz w:val="24"/>
          <w:szCs w:val="24"/>
        </w:rPr>
      </w:pPr>
      <w:r w:rsidRPr="006B6FD8">
        <w:rPr>
          <w:rFonts w:ascii="Times New Roman" w:hAnsi="Times New Roman" w:cs="Times New Roman"/>
          <w:noProof/>
          <w:sz w:val="24"/>
          <w:szCs w:val="24"/>
        </w:rPr>
        <w:drawing>
          <wp:inline distT="0" distB="0" distL="0" distR="0">
            <wp:extent cx="5048250" cy="265747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srcRect/>
                    <a:stretch>
                      <a:fillRect/>
                    </a:stretch>
                  </pic:blipFill>
                  <pic:spPr bwMode="auto">
                    <a:xfrm>
                      <a:off x="0" y="0"/>
                      <a:ext cx="5048250" cy="2657475"/>
                    </a:xfrm>
                    <a:prstGeom prst="rect">
                      <a:avLst/>
                    </a:prstGeom>
                    <a:noFill/>
                    <a:ln w="9525">
                      <a:noFill/>
                      <a:miter lim="800000"/>
                      <a:headEnd/>
                      <a:tailEnd/>
                    </a:ln>
                  </pic:spPr>
                </pic:pic>
              </a:graphicData>
            </a:graphic>
          </wp:inline>
        </w:drawing>
      </w:r>
    </w:p>
    <w:p w:rsidR="00E340C8" w:rsidRPr="006B6FD8" w:rsidRDefault="00E340C8" w:rsidP="00E340C8">
      <w:pPr>
        <w:rPr>
          <w:rFonts w:ascii="Times New Roman" w:hAnsi="Times New Roman" w:cs="Times New Roman"/>
          <w:sz w:val="24"/>
          <w:szCs w:val="24"/>
        </w:rPr>
      </w:pPr>
      <w:r w:rsidRPr="006B6FD8">
        <w:rPr>
          <w:rFonts w:ascii="Times New Roman" w:hAnsi="Times New Roman" w:cs="Times New Roman"/>
          <w:sz w:val="24"/>
          <w:szCs w:val="24"/>
        </w:rPr>
        <w:t>Now click on Extract</w:t>
      </w:r>
    </w:p>
    <w:p w:rsidR="00E340C8" w:rsidRPr="006B6FD8" w:rsidRDefault="00E340C8" w:rsidP="00E340C8">
      <w:pPr>
        <w:pStyle w:val="NormalWeb"/>
      </w:pPr>
      <w:r w:rsidRPr="006B6FD8">
        <w:rPr>
          <w:noProof/>
        </w:rPr>
        <w:lastRenderedPageBreak/>
        <w:drawing>
          <wp:inline distT="0" distB="0" distL="0" distR="0">
            <wp:extent cx="5319395" cy="4357370"/>
            <wp:effectExtent l="19050" t="0" r="0" b="0"/>
            <wp:docPr id="68" name="Picture 68" descr="E:\insight n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insight nm\5.PNG"/>
                    <pic:cNvPicPr>
                      <a:picLocks noChangeAspect="1" noChangeArrowheads="1"/>
                    </pic:cNvPicPr>
                  </pic:nvPicPr>
                  <pic:blipFill>
                    <a:blip r:embed="rId16"/>
                    <a:srcRect/>
                    <a:stretch>
                      <a:fillRect/>
                    </a:stretch>
                  </pic:blipFill>
                  <pic:spPr bwMode="auto">
                    <a:xfrm>
                      <a:off x="0" y="0"/>
                      <a:ext cx="5319395" cy="4357370"/>
                    </a:xfrm>
                    <a:prstGeom prst="rect">
                      <a:avLst/>
                    </a:prstGeom>
                    <a:noFill/>
                    <a:ln w="9525">
                      <a:noFill/>
                      <a:miter lim="800000"/>
                      <a:headEnd/>
                      <a:tailEnd/>
                    </a:ln>
                  </pic:spPr>
                </pic:pic>
              </a:graphicData>
            </a:graphic>
          </wp:inline>
        </w:drawing>
      </w:r>
    </w:p>
    <w:p w:rsidR="00E340C8" w:rsidRPr="006B6FD8" w:rsidRDefault="00E340C8" w:rsidP="00E340C8">
      <w:pPr>
        <w:pStyle w:val="NormalWeb"/>
      </w:pPr>
      <w:r w:rsidRPr="006B6FD8">
        <w:t>Now open VS code and open the code folder from the extracted folder.</w:t>
      </w:r>
    </w:p>
    <w:p w:rsidR="00E340C8" w:rsidRPr="006B6FD8" w:rsidRDefault="00E340C8" w:rsidP="00E340C8">
      <w:pPr>
        <w:pStyle w:val="NormalWeb"/>
      </w:pPr>
      <w:r w:rsidRPr="006B6FD8">
        <w:rPr>
          <w:noProof/>
        </w:rPr>
        <w:drawing>
          <wp:inline distT="0" distB="0" distL="0" distR="0">
            <wp:extent cx="5324475" cy="2819400"/>
            <wp:effectExtent l="19050" t="0" r="9525" b="0"/>
            <wp:docPr id="71" name="Picture 71" descr="E:\insight n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insight nm\6.PNG"/>
                    <pic:cNvPicPr>
                      <a:picLocks noChangeAspect="1" noChangeArrowheads="1"/>
                    </pic:cNvPicPr>
                  </pic:nvPicPr>
                  <pic:blipFill>
                    <a:blip r:embed="rId17"/>
                    <a:srcRect/>
                    <a:stretch>
                      <a:fillRect/>
                    </a:stretch>
                  </pic:blipFill>
                  <pic:spPr bwMode="auto">
                    <a:xfrm>
                      <a:off x="0" y="0"/>
                      <a:ext cx="5324475" cy="2819400"/>
                    </a:xfrm>
                    <a:prstGeom prst="rect">
                      <a:avLst/>
                    </a:prstGeom>
                    <a:noFill/>
                    <a:ln w="9525">
                      <a:noFill/>
                      <a:miter lim="800000"/>
                      <a:headEnd/>
                      <a:tailEnd/>
                    </a:ln>
                  </pic:spPr>
                </pic:pic>
              </a:graphicData>
            </a:graphic>
          </wp:inline>
        </w:drawing>
      </w:r>
    </w:p>
    <w:p w:rsidR="00E340C8" w:rsidRPr="006B6FD8" w:rsidRDefault="00E340C8" w:rsidP="00E340C8">
      <w:pPr>
        <w:pStyle w:val="NormalWeb"/>
      </w:pPr>
      <w:r w:rsidRPr="006B6FD8">
        <w:rPr>
          <w:noProof/>
        </w:rPr>
        <w:lastRenderedPageBreak/>
        <w:drawing>
          <wp:inline distT="0" distB="0" distL="0" distR="0">
            <wp:extent cx="5210175" cy="2724150"/>
            <wp:effectExtent l="19050" t="0" r="9525" b="0"/>
            <wp:docPr id="74" name="Picture 74" descr="E:\insight n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insight nm\7.PNG"/>
                    <pic:cNvPicPr>
                      <a:picLocks noChangeAspect="1" noChangeArrowheads="1"/>
                    </pic:cNvPicPr>
                  </pic:nvPicPr>
                  <pic:blipFill>
                    <a:blip r:embed="rId18"/>
                    <a:srcRect/>
                    <a:stretch>
                      <a:fillRect/>
                    </a:stretch>
                  </pic:blipFill>
                  <pic:spPr bwMode="auto">
                    <a:xfrm>
                      <a:off x="0" y="0"/>
                      <a:ext cx="5210175" cy="2724150"/>
                    </a:xfrm>
                    <a:prstGeom prst="rect">
                      <a:avLst/>
                    </a:prstGeom>
                    <a:noFill/>
                    <a:ln w="9525">
                      <a:noFill/>
                      <a:miter lim="800000"/>
                      <a:headEnd/>
                      <a:tailEnd/>
                    </a:ln>
                  </pic:spPr>
                </pic:pic>
              </a:graphicData>
            </a:graphic>
          </wp:inline>
        </w:drawing>
      </w:r>
    </w:p>
    <w:p w:rsidR="00E340C8" w:rsidRPr="006B6FD8" w:rsidRDefault="00E340C8" w:rsidP="00E340C8">
      <w:pPr>
        <w:pStyle w:val="NormalWeb"/>
      </w:pPr>
      <w:r w:rsidRPr="006B6FD8">
        <w:t>Now open a new terminal.</w:t>
      </w:r>
    </w:p>
    <w:p w:rsidR="00E340C8" w:rsidRPr="006B6FD8" w:rsidRDefault="00E340C8" w:rsidP="00E340C8">
      <w:pPr>
        <w:pStyle w:val="NormalWeb"/>
      </w:pPr>
      <w:r w:rsidRPr="006B6FD8">
        <w:rPr>
          <w:noProof/>
        </w:rPr>
        <w:drawing>
          <wp:inline distT="0" distB="0" distL="0" distR="0">
            <wp:extent cx="5248275" cy="2695575"/>
            <wp:effectExtent l="19050" t="0" r="9525" b="0"/>
            <wp:docPr id="77" name="Picture 77" descr="E:\insight n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insight nm\8.PNG"/>
                    <pic:cNvPicPr>
                      <a:picLocks noChangeAspect="1" noChangeArrowheads="1"/>
                    </pic:cNvPicPr>
                  </pic:nvPicPr>
                  <pic:blipFill>
                    <a:blip r:embed="rId19"/>
                    <a:srcRect/>
                    <a:stretch>
                      <a:fillRect/>
                    </a:stretch>
                  </pic:blipFill>
                  <pic:spPr bwMode="auto">
                    <a:xfrm>
                      <a:off x="0" y="0"/>
                      <a:ext cx="5248275" cy="2695575"/>
                    </a:xfrm>
                    <a:prstGeom prst="rect">
                      <a:avLst/>
                    </a:prstGeom>
                    <a:noFill/>
                    <a:ln w="9525">
                      <a:noFill/>
                      <a:miter lim="800000"/>
                      <a:headEnd/>
                      <a:tailEnd/>
                    </a:ln>
                  </pic:spPr>
                </pic:pic>
              </a:graphicData>
            </a:graphic>
          </wp:inline>
        </w:drawing>
      </w:r>
    </w:p>
    <w:p w:rsidR="00E340C8" w:rsidRPr="006B6FD8" w:rsidRDefault="00E340C8" w:rsidP="00E340C8">
      <w:pPr>
        <w:pStyle w:val="NormalWeb"/>
      </w:pPr>
    </w:p>
    <w:p w:rsidR="00E340C8" w:rsidRPr="006B6FD8" w:rsidRDefault="00E340C8" w:rsidP="00E340C8">
      <w:pPr>
        <w:rPr>
          <w:rFonts w:ascii="Times New Roman" w:hAnsi="Times New Roman" w:cs="Times New Roman"/>
          <w:sz w:val="24"/>
          <w:szCs w:val="24"/>
        </w:rPr>
      </w:pPr>
    </w:p>
    <w:p w:rsidR="00F30688" w:rsidRPr="006B6FD8" w:rsidRDefault="00F30688" w:rsidP="00F30688">
      <w:pPr>
        <w:pStyle w:val="NormalWeb"/>
      </w:pPr>
      <w:r w:rsidRPr="006B6FD8">
        <w:t xml:space="preserve">The </w:t>
      </w:r>
      <w:proofErr w:type="spellStart"/>
      <w:r w:rsidRPr="006B6FD8">
        <w:rPr>
          <w:rStyle w:val="Strong"/>
        </w:rPr>
        <w:t>GeneralContextProvider</w:t>
      </w:r>
      <w:proofErr w:type="spellEnd"/>
      <w:r w:rsidRPr="006B6FD8">
        <w:t xml:space="preserve"> is a React functional component that:</w:t>
      </w:r>
    </w:p>
    <w:p w:rsidR="00F30688" w:rsidRPr="006B6FD8" w:rsidRDefault="00F30688" w:rsidP="00D0586D">
      <w:pPr>
        <w:pStyle w:val="NormalWeb"/>
        <w:numPr>
          <w:ilvl w:val="0"/>
          <w:numId w:val="13"/>
        </w:numPr>
      </w:pPr>
      <w:r w:rsidRPr="006B6FD8">
        <w:t xml:space="preserve">Creates a </w:t>
      </w:r>
      <w:r w:rsidRPr="006B6FD8">
        <w:rPr>
          <w:rStyle w:val="Strong"/>
        </w:rPr>
        <w:t>context object</w:t>
      </w:r>
      <w:r w:rsidRPr="006B6FD8">
        <w:t xml:space="preserve"> called </w:t>
      </w:r>
      <w:proofErr w:type="spellStart"/>
      <w:r w:rsidRPr="006B6FD8">
        <w:rPr>
          <w:rStyle w:val="HTMLCode"/>
          <w:rFonts w:ascii="Times New Roman" w:hAnsi="Times New Roman" w:cs="Times New Roman"/>
          <w:sz w:val="24"/>
          <w:szCs w:val="24"/>
        </w:rPr>
        <w:t>GeneralContext</w:t>
      </w:r>
      <w:proofErr w:type="spellEnd"/>
      <w:r w:rsidRPr="006B6FD8">
        <w:t>.</w:t>
      </w:r>
    </w:p>
    <w:p w:rsidR="00F30688" w:rsidRPr="006B6FD8" w:rsidRDefault="00F30688" w:rsidP="00D0586D">
      <w:pPr>
        <w:pStyle w:val="NormalWeb"/>
        <w:numPr>
          <w:ilvl w:val="0"/>
          <w:numId w:val="13"/>
        </w:numPr>
      </w:pPr>
      <w:r w:rsidRPr="006B6FD8">
        <w:t xml:space="preserve">Fetches four categories of news from </w:t>
      </w:r>
      <w:r w:rsidRPr="006B6FD8">
        <w:rPr>
          <w:rStyle w:val="Strong"/>
        </w:rPr>
        <w:t>NewsAPI.org</w:t>
      </w:r>
      <w:r w:rsidRPr="006B6FD8">
        <w:t>:</w:t>
      </w:r>
    </w:p>
    <w:p w:rsidR="00F30688" w:rsidRPr="006B6FD8" w:rsidRDefault="00F30688" w:rsidP="00D0586D">
      <w:pPr>
        <w:pStyle w:val="NormalWeb"/>
        <w:numPr>
          <w:ilvl w:val="1"/>
          <w:numId w:val="13"/>
        </w:numPr>
      </w:pPr>
      <w:r w:rsidRPr="006B6FD8">
        <w:t>Top News</w:t>
      </w:r>
    </w:p>
    <w:p w:rsidR="00F30688" w:rsidRPr="006B6FD8" w:rsidRDefault="00F30688" w:rsidP="00D0586D">
      <w:pPr>
        <w:pStyle w:val="NormalWeb"/>
        <w:numPr>
          <w:ilvl w:val="1"/>
          <w:numId w:val="13"/>
        </w:numPr>
      </w:pPr>
      <w:r w:rsidRPr="006B6FD8">
        <w:t>Business News</w:t>
      </w:r>
    </w:p>
    <w:p w:rsidR="00F30688" w:rsidRPr="006B6FD8" w:rsidRDefault="00F30688" w:rsidP="00D0586D">
      <w:pPr>
        <w:pStyle w:val="NormalWeb"/>
        <w:numPr>
          <w:ilvl w:val="1"/>
          <w:numId w:val="13"/>
        </w:numPr>
      </w:pPr>
      <w:r w:rsidRPr="006B6FD8">
        <w:t>Technology News</w:t>
      </w:r>
    </w:p>
    <w:p w:rsidR="001422A4" w:rsidRPr="006B6FD8" w:rsidRDefault="00F30688" w:rsidP="00D0586D">
      <w:pPr>
        <w:pStyle w:val="NormalWeb"/>
        <w:numPr>
          <w:ilvl w:val="1"/>
          <w:numId w:val="13"/>
        </w:numPr>
      </w:pPr>
      <w:r w:rsidRPr="006B6FD8">
        <w:lastRenderedPageBreak/>
        <w:t>Politics News</w:t>
      </w:r>
    </w:p>
    <w:p w:rsidR="001422A4" w:rsidRPr="006B6FD8" w:rsidRDefault="001422A4" w:rsidP="00D0586D">
      <w:pPr>
        <w:pStyle w:val="NormalWeb"/>
        <w:numPr>
          <w:ilvl w:val="0"/>
          <w:numId w:val="13"/>
        </w:numPr>
      </w:pPr>
      <w:r w:rsidRPr="006B6FD8">
        <w:t xml:space="preserve"> </w:t>
      </w:r>
      <w:r w:rsidR="00F30688" w:rsidRPr="006B6FD8">
        <w:t xml:space="preserve">Stores the fetched data in </w:t>
      </w:r>
      <w:r w:rsidR="00F30688" w:rsidRPr="006B6FD8">
        <w:rPr>
          <w:rStyle w:val="Strong"/>
        </w:rPr>
        <w:t>React state variables</w:t>
      </w:r>
      <w:r w:rsidR="00F30688" w:rsidRPr="006B6FD8">
        <w:t xml:space="preserve"> (</w:t>
      </w:r>
      <w:proofErr w:type="spellStart"/>
      <w:r w:rsidR="00F30688" w:rsidRPr="006B6FD8">
        <w:rPr>
          <w:rStyle w:val="HTMLCode"/>
          <w:rFonts w:ascii="Times New Roman" w:hAnsi="Times New Roman" w:cs="Times New Roman"/>
          <w:sz w:val="24"/>
          <w:szCs w:val="24"/>
        </w:rPr>
        <w:t>useState</w:t>
      </w:r>
      <w:proofErr w:type="spellEnd"/>
      <w:r w:rsidR="00F30688" w:rsidRPr="006B6FD8">
        <w:t>)</w:t>
      </w:r>
    </w:p>
    <w:p w:rsidR="00F30688" w:rsidRPr="006B6FD8" w:rsidRDefault="00F30688" w:rsidP="00D0586D">
      <w:pPr>
        <w:pStyle w:val="NormalWeb"/>
        <w:numPr>
          <w:ilvl w:val="0"/>
          <w:numId w:val="13"/>
        </w:numPr>
      </w:pPr>
      <w:r w:rsidRPr="006B6FD8">
        <w:t xml:space="preserve">Uses the </w:t>
      </w:r>
      <w:proofErr w:type="spellStart"/>
      <w:r w:rsidRPr="006B6FD8">
        <w:rPr>
          <w:rStyle w:val="HTMLCode"/>
          <w:rFonts w:ascii="Times New Roman" w:hAnsi="Times New Roman" w:cs="Times New Roman"/>
          <w:sz w:val="24"/>
          <w:szCs w:val="24"/>
        </w:rPr>
        <w:t>useEffect</w:t>
      </w:r>
      <w:proofErr w:type="spellEnd"/>
      <w:r w:rsidRPr="006B6FD8">
        <w:t xml:space="preserve"> hook to trigger data fetching when the component mounts.</w:t>
      </w:r>
    </w:p>
    <w:p w:rsidR="00F30688" w:rsidRPr="006B6FD8" w:rsidRDefault="00F30688" w:rsidP="00D0586D">
      <w:pPr>
        <w:pStyle w:val="NormalWeb"/>
        <w:numPr>
          <w:ilvl w:val="0"/>
          <w:numId w:val="13"/>
        </w:numPr>
      </w:pPr>
      <w:r w:rsidRPr="006B6FD8">
        <w:t xml:space="preserve">Provides the fetched data to its children through the </w:t>
      </w:r>
      <w:proofErr w:type="spellStart"/>
      <w:r w:rsidRPr="006B6FD8">
        <w:rPr>
          <w:rStyle w:val="HTMLCode"/>
          <w:rFonts w:ascii="Times New Roman" w:hAnsi="Times New Roman" w:cs="Times New Roman"/>
          <w:sz w:val="24"/>
          <w:szCs w:val="24"/>
        </w:rPr>
        <w:t>GeneralContext.Provider</w:t>
      </w:r>
      <w:proofErr w:type="spellEnd"/>
      <w:r w:rsidRPr="006B6FD8">
        <w:t>.</w:t>
      </w:r>
    </w:p>
    <w:p w:rsidR="001422A4" w:rsidRPr="006B6FD8" w:rsidRDefault="001422A4" w:rsidP="001422A4">
      <w:pPr>
        <w:pStyle w:val="NormalWeb"/>
        <w:ind w:left="720"/>
      </w:pPr>
      <w:r w:rsidRPr="006B6FD8">
        <w:rPr>
          <w:noProof/>
        </w:rPr>
        <w:drawing>
          <wp:inline distT="0" distB="0" distL="0" distR="0">
            <wp:extent cx="4533900" cy="5981700"/>
            <wp:effectExtent l="19050" t="0" r="0" b="0"/>
            <wp:docPr id="1" name="Picture 56" descr="E:\insight nm\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insight nm\screenshot 1.PNG"/>
                    <pic:cNvPicPr>
                      <a:picLocks noChangeAspect="1" noChangeArrowheads="1"/>
                    </pic:cNvPicPr>
                  </pic:nvPicPr>
                  <pic:blipFill>
                    <a:blip r:embed="rId20"/>
                    <a:srcRect/>
                    <a:stretch>
                      <a:fillRect/>
                    </a:stretch>
                  </pic:blipFill>
                  <pic:spPr bwMode="auto">
                    <a:xfrm>
                      <a:off x="0" y="0"/>
                      <a:ext cx="4533900" cy="5981700"/>
                    </a:xfrm>
                    <a:prstGeom prst="rect">
                      <a:avLst/>
                    </a:prstGeom>
                    <a:noFill/>
                    <a:ln w="9525">
                      <a:noFill/>
                      <a:miter lim="800000"/>
                      <a:headEnd/>
                      <a:tailEnd/>
                    </a:ln>
                  </pic:spPr>
                </pic:pic>
              </a:graphicData>
            </a:graphic>
          </wp:inline>
        </w:drawing>
      </w:r>
    </w:p>
    <w:p w:rsidR="00F30688" w:rsidRPr="006B6FD8" w:rsidRDefault="000663E8" w:rsidP="00F30688">
      <w:pPr>
        <w:rPr>
          <w:rFonts w:ascii="Times New Roman" w:hAnsi="Times New Roman" w:cs="Times New Roman"/>
          <w:sz w:val="24"/>
          <w:szCs w:val="24"/>
        </w:rPr>
      </w:pPr>
      <w:r w:rsidRPr="000663E8">
        <w:rPr>
          <w:rFonts w:ascii="Times New Roman" w:hAnsi="Times New Roman" w:cs="Times New Roman"/>
          <w:sz w:val="24"/>
          <w:szCs w:val="24"/>
        </w:rPr>
        <w:pict>
          <v:rect id="_x0000_i1025" style="width:0;height:1.5pt" o:hralign="center" o:hrstd="t" o:hr="t" fillcolor="#a0a0a0" stroked="f"/>
        </w:pict>
      </w:r>
    </w:p>
    <w:p w:rsidR="003C31BC" w:rsidRDefault="003C31BC" w:rsidP="00F30688">
      <w:pPr>
        <w:pStyle w:val="Heading2"/>
        <w:rPr>
          <w:rFonts w:ascii="Times New Roman" w:hAnsi="Times New Roman" w:cs="Times New Roman"/>
          <w:color w:val="000000" w:themeColor="text1"/>
          <w:sz w:val="24"/>
          <w:szCs w:val="24"/>
        </w:rPr>
      </w:pPr>
    </w:p>
    <w:p w:rsidR="003C31BC" w:rsidRDefault="003C31BC" w:rsidP="00F30688">
      <w:pPr>
        <w:pStyle w:val="Heading2"/>
        <w:rPr>
          <w:rFonts w:ascii="Times New Roman" w:hAnsi="Times New Roman" w:cs="Times New Roman"/>
          <w:color w:val="000000" w:themeColor="text1"/>
          <w:sz w:val="24"/>
          <w:szCs w:val="24"/>
        </w:rPr>
      </w:pPr>
    </w:p>
    <w:p w:rsidR="00F46DF3" w:rsidRPr="006B6FD8" w:rsidRDefault="004B62F8" w:rsidP="00F30688">
      <w:pPr>
        <w:pStyle w:val="Heading2"/>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6.</w:t>
      </w:r>
      <w:r w:rsidR="00F46DF3" w:rsidRPr="006B6FD8">
        <w:rPr>
          <w:rFonts w:ascii="Times New Roman" w:hAnsi="Times New Roman" w:cs="Times New Roman"/>
          <w:color w:val="000000" w:themeColor="text1"/>
          <w:sz w:val="24"/>
          <w:szCs w:val="24"/>
        </w:rPr>
        <w:t>Running</w:t>
      </w:r>
      <w:proofErr w:type="gramEnd"/>
      <w:r w:rsidR="00F46DF3" w:rsidRPr="006B6FD8">
        <w:rPr>
          <w:rFonts w:ascii="Times New Roman" w:hAnsi="Times New Roman" w:cs="Times New Roman"/>
          <w:color w:val="000000" w:themeColor="text1"/>
          <w:sz w:val="24"/>
          <w:szCs w:val="24"/>
        </w:rPr>
        <w:t xml:space="preserve"> the Application:</w:t>
      </w:r>
    </w:p>
    <w:p w:rsidR="00147DD1" w:rsidRPr="006B6FD8" w:rsidRDefault="00147DD1" w:rsidP="00147DD1">
      <w:pPr>
        <w:rPr>
          <w:rFonts w:ascii="Times New Roman" w:hAnsi="Times New Roman" w:cs="Times New Roman"/>
          <w:sz w:val="24"/>
          <w:szCs w:val="24"/>
        </w:rPr>
      </w:pPr>
    </w:p>
    <w:p w:rsidR="00F46DF3" w:rsidRPr="006B6FD8" w:rsidRDefault="00F46DF3" w:rsidP="00F46DF3">
      <w:pPr>
        <w:rPr>
          <w:rFonts w:ascii="Times New Roman" w:hAnsi="Times New Roman" w:cs="Times New Roman"/>
          <w:sz w:val="24"/>
          <w:szCs w:val="24"/>
        </w:rPr>
      </w:pPr>
      <w:r w:rsidRPr="006B6FD8">
        <w:rPr>
          <w:rFonts w:ascii="Times New Roman" w:hAnsi="Times New Roman" w:cs="Times New Roman"/>
          <w:sz w:val="24"/>
          <w:szCs w:val="24"/>
        </w:rPr>
        <w:t>Fronted</w:t>
      </w:r>
      <w:r w:rsidR="00C31711" w:rsidRPr="006B6FD8">
        <w:rPr>
          <w:rFonts w:ascii="Times New Roman" w:hAnsi="Times New Roman" w:cs="Times New Roman"/>
          <w:sz w:val="24"/>
          <w:szCs w:val="24"/>
        </w:rPr>
        <w:t>:</w:t>
      </w:r>
    </w:p>
    <w:p w:rsidR="00F46DF3" w:rsidRPr="006B6FD8" w:rsidRDefault="00F46DF3" w:rsidP="00F46DF3">
      <w:pPr>
        <w:rPr>
          <w:rFonts w:ascii="Times New Roman" w:hAnsi="Times New Roman" w:cs="Times New Roman"/>
          <w:sz w:val="24"/>
          <w:szCs w:val="24"/>
        </w:rPr>
      </w:pPr>
      <w:r w:rsidRPr="006B6FD8">
        <w:rPr>
          <w:rFonts w:ascii="Times New Roman" w:hAnsi="Times New Roman" w:cs="Times New Roman"/>
          <w:sz w:val="24"/>
          <w:szCs w:val="24"/>
        </w:rPr>
        <w:t xml:space="preserve">Type </w:t>
      </w:r>
      <w:proofErr w:type="spellStart"/>
      <w:r w:rsidRPr="006B6FD8">
        <w:rPr>
          <w:rFonts w:ascii="Times New Roman" w:hAnsi="Times New Roman" w:cs="Times New Roman"/>
          <w:sz w:val="24"/>
          <w:szCs w:val="24"/>
        </w:rPr>
        <w:t>npm</w:t>
      </w:r>
      <w:proofErr w:type="spellEnd"/>
      <w:r w:rsidRPr="006B6FD8">
        <w:rPr>
          <w:rFonts w:ascii="Times New Roman" w:hAnsi="Times New Roman" w:cs="Times New Roman"/>
          <w:sz w:val="24"/>
          <w:szCs w:val="24"/>
        </w:rPr>
        <w:t xml:space="preserve"> install in your terminal and press Enter and wait till all the dependencies gets download</w:t>
      </w:r>
    </w:p>
    <w:p w:rsidR="00F46DF3" w:rsidRPr="006B6FD8" w:rsidRDefault="00F46DF3" w:rsidP="00F46DF3">
      <w:pPr>
        <w:pStyle w:val="NormalWeb"/>
      </w:pPr>
      <w:r w:rsidRPr="006B6FD8">
        <w:rPr>
          <w:noProof/>
        </w:rPr>
        <w:drawing>
          <wp:inline distT="0" distB="0" distL="0" distR="0">
            <wp:extent cx="5067300" cy="2657475"/>
            <wp:effectExtent l="19050" t="0" r="0" b="0"/>
            <wp:docPr id="80" name="Picture 80" descr="E:\insight n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insight nm\9.PNG"/>
                    <pic:cNvPicPr>
                      <a:picLocks noChangeAspect="1" noChangeArrowheads="1"/>
                    </pic:cNvPicPr>
                  </pic:nvPicPr>
                  <pic:blipFill>
                    <a:blip r:embed="rId21"/>
                    <a:srcRect/>
                    <a:stretch>
                      <a:fillRect/>
                    </a:stretch>
                  </pic:blipFill>
                  <pic:spPr bwMode="auto">
                    <a:xfrm>
                      <a:off x="0" y="0"/>
                      <a:ext cx="5067300" cy="2657475"/>
                    </a:xfrm>
                    <a:prstGeom prst="rect">
                      <a:avLst/>
                    </a:prstGeom>
                    <a:noFill/>
                    <a:ln w="9525">
                      <a:noFill/>
                      <a:miter lim="800000"/>
                      <a:headEnd/>
                      <a:tailEnd/>
                    </a:ln>
                  </pic:spPr>
                </pic:pic>
              </a:graphicData>
            </a:graphic>
          </wp:inline>
        </w:drawing>
      </w:r>
    </w:p>
    <w:p w:rsidR="00F46DF3" w:rsidRPr="006B6FD8" w:rsidRDefault="00F46DF3" w:rsidP="00F46DF3">
      <w:pPr>
        <w:pStyle w:val="NormalWeb"/>
      </w:pPr>
      <w:proofErr w:type="spellStart"/>
      <w:proofErr w:type="gramStart"/>
      <w:r w:rsidRPr="006B6FD8">
        <w:t>npm</w:t>
      </w:r>
      <w:proofErr w:type="spellEnd"/>
      <w:proofErr w:type="gramEnd"/>
      <w:r w:rsidRPr="006B6FD8">
        <w:t xml:space="preserve"> start</w:t>
      </w:r>
    </w:p>
    <w:p w:rsidR="00F46DF3" w:rsidRPr="006B6FD8" w:rsidRDefault="00F46DF3" w:rsidP="00F46DF3">
      <w:pPr>
        <w:rPr>
          <w:rFonts w:ascii="Times New Roman" w:hAnsi="Times New Roman" w:cs="Times New Roman"/>
          <w:sz w:val="24"/>
          <w:szCs w:val="24"/>
        </w:rPr>
      </w:pPr>
      <w:r w:rsidRPr="006B6FD8">
        <w:rPr>
          <w:rFonts w:ascii="Times New Roman" w:hAnsi="Times New Roman" w:cs="Times New Roman"/>
          <w:sz w:val="24"/>
          <w:szCs w:val="24"/>
        </w:rPr>
        <w:t xml:space="preserve">After all the downloads finishes, now type </w:t>
      </w:r>
      <w:proofErr w:type="spellStart"/>
      <w:r w:rsidRPr="006B6FD8">
        <w:rPr>
          <w:rFonts w:ascii="Times New Roman" w:hAnsi="Times New Roman" w:cs="Times New Roman"/>
          <w:sz w:val="24"/>
          <w:szCs w:val="24"/>
        </w:rPr>
        <w:t>npm</w:t>
      </w:r>
      <w:proofErr w:type="spellEnd"/>
      <w:r w:rsidRPr="006B6FD8">
        <w:rPr>
          <w:rFonts w:ascii="Times New Roman" w:hAnsi="Times New Roman" w:cs="Times New Roman"/>
          <w:sz w:val="24"/>
          <w:szCs w:val="24"/>
        </w:rPr>
        <w:t xml:space="preserve"> start and press Enter</w:t>
      </w:r>
    </w:p>
    <w:p w:rsidR="00F46DF3" w:rsidRPr="006B6FD8" w:rsidRDefault="00F46DF3" w:rsidP="00F46DF3">
      <w:pPr>
        <w:pStyle w:val="NormalWeb"/>
      </w:pPr>
      <w:r w:rsidRPr="006B6FD8">
        <w:rPr>
          <w:noProof/>
        </w:rPr>
        <w:lastRenderedPageBreak/>
        <w:drawing>
          <wp:inline distT="0" distB="0" distL="0" distR="0">
            <wp:extent cx="5067300" cy="2657475"/>
            <wp:effectExtent l="19050" t="0" r="0" b="0"/>
            <wp:docPr id="83" name="Picture 83" descr="E:\insight n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insight nm\10.PNG"/>
                    <pic:cNvPicPr>
                      <a:picLocks noChangeAspect="1" noChangeArrowheads="1"/>
                    </pic:cNvPicPr>
                  </pic:nvPicPr>
                  <pic:blipFill>
                    <a:blip r:embed="rId21"/>
                    <a:srcRect/>
                    <a:stretch>
                      <a:fillRect/>
                    </a:stretch>
                  </pic:blipFill>
                  <pic:spPr bwMode="auto">
                    <a:xfrm>
                      <a:off x="0" y="0"/>
                      <a:ext cx="5067300" cy="2657475"/>
                    </a:xfrm>
                    <a:prstGeom prst="rect">
                      <a:avLst/>
                    </a:prstGeom>
                    <a:noFill/>
                    <a:ln w="9525">
                      <a:noFill/>
                      <a:miter lim="800000"/>
                      <a:headEnd/>
                      <a:tailEnd/>
                    </a:ln>
                  </pic:spPr>
                </pic:pic>
              </a:graphicData>
            </a:graphic>
          </wp:inline>
        </w:drawing>
      </w:r>
    </w:p>
    <w:p w:rsidR="00F46DF3" w:rsidRPr="006B6FD8" w:rsidRDefault="00F46DF3" w:rsidP="00F46DF3">
      <w:pPr>
        <w:pStyle w:val="NormalWeb"/>
      </w:pPr>
      <w:r w:rsidRPr="006B6FD8">
        <w:t>Backend:</w:t>
      </w:r>
    </w:p>
    <w:p w:rsidR="00F46DF3" w:rsidRPr="006B6FD8" w:rsidRDefault="00F46DF3" w:rsidP="00F46DF3">
      <w:pPr>
        <w:pStyle w:val="NormalWeb"/>
      </w:pPr>
      <w:r w:rsidRPr="006B6FD8">
        <w:t>Access:</w:t>
      </w:r>
    </w:p>
    <w:p w:rsidR="00F46DF3" w:rsidRPr="006B6FD8" w:rsidRDefault="00F46DF3" w:rsidP="00F46DF3">
      <w:pPr>
        <w:pStyle w:val="NormalWeb"/>
      </w:pPr>
      <w:r w:rsidRPr="006B6FD8">
        <w:t xml:space="preserve">Visit: </w:t>
      </w:r>
      <w:hyperlink r:id="rId22" w:history="1">
        <w:r w:rsidRPr="006B6FD8">
          <w:rPr>
            <w:rStyle w:val="Hyperlink"/>
          </w:rPr>
          <w:t>http://localhost:3000</w:t>
        </w:r>
      </w:hyperlink>
    </w:p>
    <w:p w:rsidR="00F46DF3" w:rsidRPr="006B6FD8" w:rsidRDefault="00F46DF3" w:rsidP="00F46DF3">
      <w:pPr>
        <w:pStyle w:val="NormalWeb"/>
      </w:pPr>
    </w:p>
    <w:p w:rsidR="00F30688" w:rsidRPr="006B6FD8" w:rsidRDefault="004B62F8" w:rsidP="00F30688">
      <w:pPr>
        <w:pStyle w:val="Heading2"/>
        <w:rPr>
          <w:rFonts w:ascii="Times New Roman" w:hAnsi="Times New Roman" w:cs="Times New Roman"/>
          <w:color w:val="000000" w:themeColor="text1"/>
          <w:sz w:val="24"/>
          <w:szCs w:val="24"/>
        </w:rPr>
      </w:pPr>
      <w:r w:rsidRPr="004B62F8">
        <w:rPr>
          <w:rFonts w:ascii="Times New Roman" w:hAnsi="Times New Roman" w:cs="Times New Roman"/>
          <w:color w:val="auto"/>
          <w:sz w:val="24"/>
          <w:szCs w:val="24"/>
        </w:rPr>
        <w:t>7.</w:t>
      </w:r>
      <w:r w:rsidR="00F30688" w:rsidRPr="006B6FD8">
        <w:rPr>
          <w:rFonts w:ascii="Times New Roman" w:hAnsi="Times New Roman" w:cs="Times New Roman"/>
          <w:sz w:val="24"/>
          <w:szCs w:val="24"/>
        </w:rPr>
        <w:t xml:space="preserve"> </w:t>
      </w:r>
      <w:r w:rsidR="00147DD1" w:rsidRPr="006B6FD8">
        <w:rPr>
          <w:rFonts w:ascii="Times New Roman" w:hAnsi="Times New Roman" w:cs="Times New Roman"/>
          <w:color w:val="000000" w:themeColor="text1"/>
          <w:sz w:val="24"/>
          <w:szCs w:val="24"/>
        </w:rPr>
        <w:t>API Documentation:</w:t>
      </w:r>
    </w:p>
    <w:p w:rsidR="00147DD1" w:rsidRPr="006B6FD8" w:rsidRDefault="00147DD1" w:rsidP="00147DD1">
      <w:pPr>
        <w:rPr>
          <w:rFonts w:ascii="Times New Roman" w:hAnsi="Times New Roman" w:cs="Times New Roman"/>
          <w:sz w:val="24"/>
          <w:szCs w:val="24"/>
        </w:rPr>
      </w:pPr>
    </w:p>
    <w:p w:rsidR="00F46DF3" w:rsidRPr="006B6FD8" w:rsidRDefault="00F46DF3" w:rsidP="00F46DF3">
      <w:pPr>
        <w:rPr>
          <w:rFonts w:ascii="Times New Roman" w:hAnsi="Times New Roman" w:cs="Times New Roman"/>
          <w:sz w:val="24"/>
          <w:szCs w:val="24"/>
        </w:rPr>
      </w:pPr>
      <w:r w:rsidRPr="006B6FD8">
        <w:rPr>
          <w:rFonts w:ascii="Times New Roman" w:hAnsi="Times New Roman" w:cs="Times New Roman"/>
          <w:sz w:val="24"/>
          <w:szCs w:val="24"/>
        </w:rPr>
        <w:t>User:</w:t>
      </w:r>
    </w:p>
    <w:p w:rsidR="00F46DF3" w:rsidRPr="006B6FD8" w:rsidRDefault="000663E8" w:rsidP="00F46DF3">
      <w:pPr>
        <w:rPr>
          <w:rFonts w:ascii="Times New Roman" w:hAnsi="Times New Roman" w:cs="Times New Roman"/>
          <w:sz w:val="24"/>
          <w:szCs w:val="24"/>
        </w:rPr>
      </w:pPr>
      <w:hyperlink r:id="rId23" w:history="1">
        <w:r w:rsidR="00F46DF3" w:rsidRPr="006B6FD8">
          <w:rPr>
            <w:rStyle w:val="Hyperlink"/>
            <w:rFonts w:ascii="Times New Roman" w:hAnsi="Times New Roman" w:cs="Times New Roman"/>
            <w:sz w:val="24"/>
            <w:szCs w:val="24"/>
          </w:rPr>
          <w:t>News API – Search News and Blog Articles on the Web</w:t>
        </w:r>
      </w:hyperlink>
    </w:p>
    <w:p w:rsidR="00E116E7" w:rsidRPr="006B6FD8" w:rsidRDefault="00E116E7" w:rsidP="00E116E7">
      <w:pPr>
        <w:pStyle w:val="NormalWeb"/>
        <w:rPr>
          <w:noProof/>
        </w:rPr>
      </w:pPr>
    </w:p>
    <w:p w:rsidR="00E116E7" w:rsidRPr="006B6FD8" w:rsidRDefault="00E116E7" w:rsidP="00E116E7">
      <w:pPr>
        <w:pStyle w:val="NormalWeb"/>
        <w:rPr>
          <w:noProof/>
        </w:rPr>
      </w:pPr>
      <w:r w:rsidRPr="006B6FD8">
        <w:rPr>
          <w:noProof/>
        </w:rPr>
        <w:lastRenderedPageBreak/>
        <w:t>RRrr</w:t>
      </w:r>
      <w:r w:rsidRPr="006B6FD8">
        <w:rPr>
          <w:noProof/>
        </w:rPr>
        <w:drawing>
          <wp:inline distT="0" distB="0" distL="0" distR="0">
            <wp:extent cx="5743575" cy="3668803"/>
            <wp:effectExtent l="19050" t="0" r="9525" b="0"/>
            <wp:docPr id="86" name="Picture 86" descr="E:\insight n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insight nm\11.PNG"/>
                    <pic:cNvPicPr>
                      <a:picLocks noChangeAspect="1" noChangeArrowheads="1"/>
                    </pic:cNvPicPr>
                  </pic:nvPicPr>
                  <pic:blipFill>
                    <a:blip r:embed="rId24"/>
                    <a:srcRect/>
                    <a:stretch>
                      <a:fillRect/>
                    </a:stretch>
                  </pic:blipFill>
                  <pic:spPr bwMode="auto">
                    <a:xfrm>
                      <a:off x="0" y="0"/>
                      <a:ext cx="5743575" cy="3668803"/>
                    </a:xfrm>
                    <a:prstGeom prst="rect">
                      <a:avLst/>
                    </a:prstGeom>
                    <a:noFill/>
                    <a:ln w="9525">
                      <a:noFill/>
                      <a:miter lim="800000"/>
                      <a:headEnd/>
                      <a:tailEnd/>
                    </a:ln>
                  </pic:spPr>
                </pic:pic>
              </a:graphicData>
            </a:graphic>
          </wp:inline>
        </w:drawing>
      </w:r>
    </w:p>
    <w:p w:rsidR="00E116E7" w:rsidRPr="006B6FD8" w:rsidRDefault="00E116E7" w:rsidP="00E116E7">
      <w:pPr>
        <w:pStyle w:val="NormalWeb"/>
        <w:rPr>
          <w:noProof/>
        </w:rPr>
      </w:pPr>
      <w:r w:rsidRPr="006B6FD8">
        <w:rPr>
          <w:noProof/>
        </w:rPr>
        <w:t>Registration</w:t>
      </w:r>
      <w:r w:rsidR="00B867D4" w:rsidRPr="006B6FD8">
        <w:rPr>
          <w:noProof/>
        </w:rPr>
        <w:t>:</w:t>
      </w:r>
    </w:p>
    <w:p w:rsidR="00E116E7" w:rsidRPr="006B6FD8" w:rsidRDefault="00E116E7" w:rsidP="00E116E7">
      <w:pPr>
        <w:pStyle w:val="NormalWeb"/>
      </w:pPr>
      <w:r w:rsidRPr="006B6FD8">
        <w:rPr>
          <w:noProof/>
        </w:rPr>
        <w:lastRenderedPageBreak/>
        <w:drawing>
          <wp:inline distT="0" distB="0" distL="0" distR="0">
            <wp:extent cx="4638675" cy="5410200"/>
            <wp:effectExtent l="19050" t="0" r="9525" b="0"/>
            <wp:docPr id="89" name="Picture 89" descr="E:\insight nm\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insight nm\api.PNG"/>
                    <pic:cNvPicPr>
                      <a:picLocks noChangeAspect="1" noChangeArrowheads="1"/>
                    </pic:cNvPicPr>
                  </pic:nvPicPr>
                  <pic:blipFill>
                    <a:blip r:embed="rId25"/>
                    <a:srcRect/>
                    <a:stretch>
                      <a:fillRect/>
                    </a:stretch>
                  </pic:blipFill>
                  <pic:spPr bwMode="auto">
                    <a:xfrm>
                      <a:off x="0" y="0"/>
                      <a:ext cx="4638675" cy="5410200"/>
                    </a:xfrm>
                    <a:prstGeom prst="rect">
                      <a:avLst/>
                    </a:prstGeom>
                    <a:noFill/>
                    <a:ln w="9525">
                      <a:noFill/>
                      <a:miter lim="800000"/>
                      <a:headEnd/>
                      <a:tailEnd/>
                    </a:ln>
                  </pic:spPr>
                </pic:pic>
              </a:graphicData>
            </a:graphic>
          </wp:inline>
        </w:drawing>
      </w:r>
    </w:p>
    <w:p w:rsidR="00E116E7" w:rsidRPr="006B6FD8" w:rsidRDefault="00E116E7" w:rsidP="00E116E7">
      <w:pPr>
        <w:pStyle w:val="NormalWeb"/>
      </w:pPr>
      <w:r w:rsidRPr="006B6FD8">
        <w:t xml:space="preserve">WE first </w:t>
      </w:r>
      <w:proofErr w:type="spellStart"/>
      <w:r w:rsidRPr="006B6FD8">
        <w:t>enterd</w:t>
      </w:r>
      <w:proofErr w:type="spellEnd"/>
      <w:r w:rsidRPr="006B6FD8">
        <w:t xml:space="preserve"> the project name and </w:t>
      </w:r>
      <w:proofErr w:type="spellStart"/>
      <w:r w:rsidRPr="006B6FD8">
        <w:t>finded</w:t>
      </w:r>
      <w:proofErr w:type="spellEnd"/>
      <w:r w:rsidRPr="006B6FD8">
        <w:t xml:space="preserve"> that then </w:t>
      </w:r>
    </w:p>
    <w:p w:rsidR="00E116E7" w:rsidRPr="006B6FD8" w:rsidRDefault="00E116E7" w:rsidP="00E116E7">
      <w:pPr>
        <w:pStyle w:val="NormalWeb"/>
      </w:pPr>
      <w:r w:rsidRPr="006B6FD8">
        <w:t xml:space="preserve">We got an </w:t>
      </w:r>
      <w:proofErr w:type="spellStart"/>
      <w:r w:rsidRPr="006B6FD8">
        <w:t>Inshight</w:t>
      </w:r>
      <w:proofErr w:type="spellEnd"/>
      <w:r w:rsidRPr="006B6FD8">
        <w:t xml:space="preserve"> stream so where there is new reading</w:t>
      </w:r>
    </w:p>
    <w:p w:rsidR="00E116E7" w:rsidRPr="006B6FD8" w:rsidRDefault="00E116E7" w:rsidP="00E116E7">
      <w:pPr>
        <w:pStyle w:val="NormalWeb"/>
      </w:pPr>
      <w:r w:rsidRPr="006B6FD8">
        <w:t xml:space="preserve">Then the </w:t>
      </w:r>
      <w:proofErr w:type="spellStart"/>
      <w:proofErr w:type="gramStart"/>
      <w:r w:rsidRPr="006B6FD8">
        <w:t>api</w:t>
      </w:r>
      <w:proofErr w:type="spellEnd"/>
      <w:proofErr w:type="gramEnd"/>
      <w:r w:rsidRPr="006B6FD8">
        <w:t xml:space="preserve"> we got in newsapi.org</w:t>
      </w:r>
    </w:p>
    <w:p w:rsidR="00E116E7" w:rsidRPr="006B6FD8" w:rsidRDefault="00E116E7" w:rsidP="00E116E7">
      <w:pPr>
        <w:pStyle w:val="NormalWeb"/>
      </w:pPr>
      <w:r w:rsidRPr="006B6FD8">
        <w:t>Chats:</w:t>
      </w:r>
    </w:p>
    <w:p w:rsidR="00E116E7" w:rsidRPr="006B6FD8" w:rsidRDefault="000663E8" w:rsidP="00E116E7">
      <w:pPr>
        <w:pStyle w:val="NormalWeb"/>
        <w:rPr>
          <w:color w:val="5F6368"/>
          <w:shd w:val="clear" w:color="auto" w:fill="FBFCFD"/>
        </w:rPr>
      </w:pPr>
      <w:hyperlink r:id="rId26" w:history="1">
        <w:r w:rsidR="00E116E7" w:rsidRPr="006B6FD8">
          <w:rPr>
            <w:rStyle w:val="Hyperlink"/>
            <w:shd w:val="clear" w:color="auto" w:fill="FBFCFD"/>
          </w:rPr>
          <w:t>https://newsapi.org/v2/everything?q=apple&amp;from=2025-09-16&amp;to=2025-09-16&amp;sortBy=popularity&amp;apiKey=d6c0f5de309447b0813abfdbae454cd3</w:t>
        </w:r>
      </w:hyperlink>
    </w:p>
    <w:p w:rsidR="00E116E7" w:rsidRPr="006B6FD8" w:rsidRDefault="00E116E7" w:rsidP="00E116E7">
      <w:pPr>
        <w:pStyle w:val="NormalWeb"/>
      </w:pPr>
      <w:r w:rsidRPr="006B6FD8">
        <w:rPr>
          <w:noProof/>
        </w:rPr>
        <w:lastRenderedPageBreak/>
        <w:drawing>
          <wp:inline distT="0" distB="0" distL="0" distR="0">
            <wp:extent cx="5917582" cy="3790950"/>
            <wp:effectExtent l="19050" t="0" r="6968" b="0"/>
            <wp:docPr id="92" name="Picture 92" descr="E:\insight nm\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insight nm\news.PNG"/>
                    <pic:cNvPicPr>
                      <a:picLocks noChangeAspect="1" noChangeArrowheads="1"/>
                    </pic:cNvPicPr>
                  </pic:nvPicPr>
                  <pic:blipFill>
                    <a:blip r:embed="rId27"/>
                    <a:srcRect/>
                    <a:stretch>
                      <a:fillRect/>
                    </a:stretch>
                  </pic:blipFill>
                  <pic:spPr bwMode="auto">
                    <a:xfrm>
                      <a:off x="0" y="0"/>
                      <a:ext cx="5917582" cy="3790950"/>
                    </a:xfrm>
                    <a:prstGeom prst="rect">
                      <a:avLst/>
                    </a:prstGeom>
                    <a:noFill/>
                    <a:ln w="9525">
                      <a:noFill/>
                      <a:miter lim="800000"/>
                      <a:headEnd/>
                      <a:tailEnd/>
                    </a:ln>
                  </pic:spPr>
                </pic:pic>
              </a:graphicData>
            </a:graphic>
          </wp:inline>
        </w:drawing>
      </w:r>
    </w:p>
    <w:p w:rsidR="00E116E7" w:rsidRPr="006B6FD8" w:rsidRDefault="00E116E7" w:rsidP="00E116E7">
      <w:pPr>
        <w:shd w:val="clear" w:color="auto" w:fill="FBFCFD"/>
        <w:spacing w:after="0" w:line="240" w:lineRule="auto"/>
        <w:rPr>
          <w:rFonts w:ascii="Times New Roman" w:eastAsia="Times New Roman" w:hAnsi="Times New Roman" w:cs="Times New Roman"/>
          <w:color w:val="5F6368"/>
          <w:sz w:val="24"/>
          <w:szCs w:val="24"/>
        </w:rPr>
      </w:pPr>
      <w:r w:rsidRPr="006B6FD8">
        <w:rPr>
          <w:rFonts w:ascii="Times New Roman" w:eastAsia="Times New Roman" w:hAnsi="Times New Roman" w:cs="Times New Roman"/>
          <w:color w:val="5F6368"/>
          <w:sz w:val="24"/>
          <w:szCs w:val="24"/>
        </w:rPr>
        <w:t>https://newsapi.org/v2/everything?</w:t>
      </w:r>
      <w:r w:rsidRPr="006B6FD8">
        <w:rPr>
          <w:rFonts w:ascii="Times New Roman" w:eastAsia="Times New Roman" w:hAnsi="Times New Roman" w:cs="Times New Roman"/>
          <w:b/>
          <w:bCs/>
          <w:color w:val="5F6368"/>
          <w:sz w:val="24"/>
          <w:szCs w:val="24"/>
        </w:rPr>
        <w:t>q=tesla</w:t>
      </w:r>
      <w:r w:rsidRPr="006B6FD8">
        <w:rPr>
          <w:rFonts w:ascii="Times New Roman" w:eastAsia="Times New Roman" w:hAnsi="Times New Roman" w:cs="Times New Roman"/>
          <w:color w:val="5F6368"/>
          <w:sz w:val="24"/>
          <w:szCs w:val="24"/>
        </w:rPr>
        <w:t>&amp;from=2025-08-17&amp;sortBy=publishedAt&amp;apiKey=d6c0f5de309447b0813abfdbae454cd3</w:t>
      </w:r>
    </w:p>
    <w:p w:rsidR="00E116E7" w:rsidRPr="006B6FD8" w:rsidRDefault="00E116E7" w:rsidP="00E116E7">
      <w:pPr>
        <w:spacing w:after="0" w:line="360" w:lineRule="atLeast"/>
        <w:rPr>
          <w:rFonts w:ascii="Times New Roman" w:eastAsia="Times New Roman" w:hAnsi="Times New Roman" w:cs="Times New Roman"/>
          <w:color w:val="5F6368"/>
          <w:sz w:val="24"/>
          <w:szCs w:val="24"/>
        </w:rPr>
      </w:pPr>
      <w:r w:rsidRPr="006B6FD8">
        <w:rPr>
          <w:rFonts w:ascii="Times New Roman" w:eastAsia="Times New Roman" w:hAnsi="Times New Roman" w:cs="Times New Roman"/>
          <w:color w:val="5F6368"/>
          <w:sz w:val="24"/>
          <w:szCs w:val="24"/>
        </w:rPr>
        <w:t>{</w:t>
      </w:r>
    </w:p>
    <w:p w:rsidR="00E116E7" w:rsidRPr="006B6FD8" w:rsidRDefault="00E116E7" w:rsidP="00E116E7">
      <w:pPr>
        <w:pStyle w:val="NormalWeb"/>
      </w:pPr>
      <w:r w:rsidRPr="006B6FD8">
        <w:rPr>
          <w:noProof/>
        </w:rPr>
        <w:lastRenderedPageBreak/>
        <w:drawing>
          <wp:inline distT="0" distB="0" distL="0" distR="0">
            <wp:extent cx="5996167" cy="4143375"/>
            <wp:effectExtent l="19050" t="0" r="4583" b="0"/>
            <wp:docPr id="95" name="Picture 95" descr="E:\insight nm\new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insight nm\news2.PNG"/>
                    <pic:cNvPicPr>
                      <a:picLocks noChangeAspect="1" noChangeArrowheads="1"/>
                    </pic:cNvPicPr>
                  </pic:nvPicPr>
                  <pic:blipFill>
                    <a:blip r:embed="rId28"/>
                    <a:srcRect/>
                    <a:stretch>
                      <a:fillRect/>
                    </a:stretch>
                  </pic:blipFill>
                  <pic:spPr bwMode="auto">
                    <a:xfrm>
                      <a:off x="0" y="0"/>
                      <a:ext cx="6000350" cy="4146265"/>
                    </a:xfrm>
                    <a:prstGeom prst="rect">
                      <a:avLst/>
                    </a:prstGeom>
                    <a:noFill/>
                    <a:ln w="9525">
                      <a:noFill/>
                      <a:miter lim="800000"/>
                      <a:headEnd/>
                      <a:tailEnd/>
                    </a:ln>
                  </pic:spPr>
                </pic:pic>
              </a:graphicData>
            </a:graphic>
          </wp:inline>
        </w:drawing>
      </w:r>
    </w:p>
    <w:p w:rsidR="00E116E7" w:rsidRPr="006B6FD8" w:rsidRDefault="00E116E7" w:rsidP="00E116E7">
      <w:pPr>
        <w:pStyle w:val="NormalWeb"/>
      </w:pPr>
    </w:p>
    <w:p w:rsidR="00F46DF3" w:rsidRPr="006B6FD8" w:rsidRDefault="000663E8" w:rsidP="00F46DF3">
      <w:pPr>
        <w:rPr>
          <w:rFonts w:ascii="Times New Roman" w:hAnsi="Times New Roman" w:cs="Times New Roman"/>
          <w:color w:val="5F6368"/>
          <w:sz w:val="24"/>
          <w:szCs w:val="24"/>
          <w:shd w:val="clear" w:color="auto" w:fill="FBFCFD"/>
        </w:rPr>
      </w:pPr>
      <w:hyperlink r:id="rId29" w:history="1">
        <w:r w:rsidR="00E116E7" w:rsidRPr="006B6FD8">
          <w:rPr>
            <w:rStyle w:val="Hyperlink"/>
            <w:rFonts w:ascii="Times New Roman" w:hAnsi="Times New Roman" w:cs="Times New Roman"/>
            <w:sz w:val="24"/>
            <w:szCs w:val="24"/>
            <w:shd w:val="clear" w:color="auto" w:fill="FBFCFD"/>
          </w:rPr>
          <w:t>https://newsapi.org/v2/top-headlines?country=us&amp;category=business&amp;apiKey=d6c0f5de309447b0813abfdbae454cd3</w:t>
        </w:r>
      </w:hyperlink>
    </w:p>
    <w:p w:rsidR="00E116E7" w:rsidRPr="006B6FD8" w:rsidRDefault="00E116E7" w:rsidP="00E116E7">
      <w:pPr>
        <w:pStyle w:val="NormalWeb"/>
      </w:pPr>
      <w:r w:rsidRPr="006B6FD8">
        <w:rPr>
          <w:noProof/>
        </w:rPr>
        <w:lastRenderedPageBreak/>
        <w:drawing>
          <wp:inline distT="0" distB="0" distL="0" distR="0">
            <wp:extent cx="6166012" cy="4257675"/>
            <wp:effectExtent l="19050" t="0" r="6188" b="0"/>
            <wp:docPr id="98" name="Picture 98" descr="E:\insight nm\new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insight nm\news3.PNG"/>
                    <pic:cNvPicPr>
                      <a:picLocks noChangeAspect="1" noChangeArrowheads="1"/>
                    </pic:cNvPicPr>
                  </pic:nvPicPr>
                  <pic:blipFill>
                    <a:blip r:embed="rId30"/>
                    <a:srcRect/>
                    <a:stretch>
                      <a:fillRect/>
                    </a:stretch>
                  </pic:blipFill>
                  <pic:spPr bwMode="auto">
                    <a:xfrm>
                      <a:off x="0" y="0"/>
                      <a:ext cx="6171479" cy="4261450"/>
                    </a:xfrm>
                    <a:prstGeom prst="rect">
                      <a:avLst/>
                    </a:prstGeom>
                    <a:noFill/>
                    <a:ln w="9525">
                      <a:noFill/>
                      <a:miter lim="800000"/>
                      <a:headEnd/>
                      <a:tailEnd/>
                    </a:ln>
                  </pic:spPr>
                </pic:pic>
              </a:graphicData>
            </a:graphic>
          </wp:inline>
        </w:drawing>
      </w:r>
    </w:p>
    <w:p w:rsidR="00E116E7" w:rsidRPr="006B6FD8" w:rsidRDefault="000663E8" w:rsidP="00E116E7">
      <w:pPr>
        <w:pStyle w:val="NormalWeb"/>
        <w:rPr>
          <w:color w:val="5F6368"/>
          <w:shd w:val="clear" w:color="auto" w:fill="FBFCFD"/>
        </w:rPr>
      </w:pPr>
      <w:hyperlink r:id="rId31" w:history="1">
        <w:r w:rsidR="00E116E7" w:rsidRPr="006B6FD8">
          <w:rPr>
            <w:rStyle w:val="Hyperlink"/>
            <w:shd w:val="clear" w:color="auto" w:fill="FBFCFD"/>
          </w:rPr>
          <w:t>https://newsapi.org/v2/top-headlines?sources=techcrunch&amp;apiKey=d6c0f5de309447b0813abfdbae454cd3</w:t>
        </w:r>
      </w:hyperlink>
    </w:p>
    <w:p w:rsidR="00E116E7" w:rsidRPr="006B6FD8" w:rsidRDefault="00E116E7" w:rsidP="00E116E7">
      <w:pPr>
        <w:pStyle w:val="NormalWeb"/>
      </w:pPr>
      <w:r w:rsidRPr="006B6FD8">
        <w:rPr>
          <w:noProof/>
        </w:rPr>
        <w:lastRenderedPageBreak/>
        <w:drawing>
          <wp:inline distT="0" distB="0" distL="0" distR="0">
            <wp:extent cx="5848350" cy="4041233"/>
            <wp:effectExtent l="19050" t="0" r="0" b="0"/>
            <wp:docPr id="101" name="Picture 101" descr="E:\insight nm\new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insight nm\news4.PNG"/>
                    <pic:cNvPicPr>
                      <a:picLocks noChangeAspect="1" noChangeArrowheads="1"/>
                    </pic:cNvPicPr>
                  </pic:nvPicPr>
                  <pic:blipFill>
                    <a:blip r:embed="rId32"/>
                    <a:srcRect/>
                    <a:stretch>
                      <a:fillRect/>
                    </a:stretch>
                  </pic:blipFill>
                  <pic:spPr bwMode="auto">
                    <a:xfrm>
                      <a:off x="0" y="0"/>
                      <a:ext cx="5848350" cy="4041233"/>
                    </a:xfrm>
                    <a:prstGeom prst="rect">
                      <a:avLst/>
                    </a:prstGeom>
                    <a:noFill/>
                    <a:ln w="9525">
                      <a:noFill/>
                      <a:miter lim="800000"/>
                      <a:headEnd/>
                      <a:tailEnd/>
                    </a:ln>
                  </pic:spPr>
                </pic:pic>
              </a:graphicData>
            </a:graphic>
          </wp:inline>
        </w:drawing>
      </w:r>
    </w:p>
    <w:p w:rsidR="00E116E7" w:rsidRPr="006B6FD8" w:rsidRDefault="00E116E7" w:rsidP="00E116E7">
      <w:pPr>
        <w:pStyle w:val="NormalWeb"/>
      </w:pPr>
    </w:p>
    <w:p w:rsidR="00E116E7" w:rsidRPr="006B6FD8" w:rsidRDefault="000663E8" w:rsidP="00F46DF3">
      <w:pPr>
        <w:rPr>
          <w:rFonts w:ascii="Times New Roman" w:hAnsi="Times New Roman" w:cs="Times New Roman"/>
          <w:color w:val="5F6368"/>
          <w:sz w:val="24"/>
          <w:szCs w:val="24"/>
          <w:shd w:val="clear" w:color="auto" w:fill="FBFCFD"/>
        </w:rPr>
      </w:pPr>
      <w:hyperlink r:id="rId33" w:history="1">
        <w:r w:rsidR="00762559" w:rsidRPr="006B6FD8">
          <w:rPr>
            <w:rStyle w:val="Hyperlink"/>
            <w:rFonts w:ascii="Times New Roman" w:hAnsi="Times New Roman" w:cs="Times New Roman"/>
            <w:sz w:val="24"/>
            <w:szCs w:val="24"/>
            <w:shd w:val="clear" w:color="auto" w:fill="FBFCFD"/>
          </w:rPr>
          <w:t>https://newsapi.org/v2/everything?domains=wsj.com&amp;apiKey=d6c0f5de309447b0813abfdbae454cd3</w:t>
        </w:r>
      </w:hyperlink>
    </w:p>
    <w:p w:rsidR="00762559" w:rsidRPr="006B6FD8" w:rsidRDefault="00762559" w:rsidP="00762559">
      <w:pPr>
        <w:pStyle w:val="NormalWeb"/>
      </w:pPr>
      <w:r w:rsidRPr="006B6FD8">
        <w:rPr>
          <w:noProof/>
        </w:rPr>
        <w:lastRenderedPageBreak/>
        <w:drawing>
          <wp:inline distT="0" distB="0" distL="0" distR="0">
            <wp:extent cx="6366632" cy="4324350"/>
            <wp:effectExtent l="19050" t="0" r="0" b="0"/>
            <wp:docPr id="104" name="Picture 104" descr="E:\insight nm\new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insight nm\news5.PNG"/>
                    <pic:cNvPicPr>
                      <a:picLocks noChangeAspect="1" noChangeArrowheads="1"/>
                    </pic:cNvPicPr>
                  </pic:nvPicPr>
                  <pic:blipFill>
                    <a:blip r:embed="rId34"/>
                    <a:srcRect/>
                    <a:stretch>
                      <a:fillRect/>
                    </a:stretch>
                  </pic:blipFill>
                  <pic:spPr bwMode="auto">
                    <a:xfrm>
                      <a:off x="0" y="0"/>
                      <a:ext cx="6374507" cy="4329699"/>
                    </a:xfrm>
                    <a:prstGeom prst="rect">
                      <a:avLst/>
                    </a:prstGeom>
                    <a:noFill/>
                    <a:ln w="9525">
                      <a:noFill/>
                      <a:miter lim="800000"/>
                      <a:headEnd/>
                      <a:tailEnd/>
                    </a:ln>
                  </pic:spPr>
                </pic:pic>
              </a:graphicData>
            </a:graphic>
          </wp:inline>
        </w:drawing>
      </w:r>
    </w:p>
    <w:p w:rsidR="00762559" w:rsidRPr="006B6FD8" w:rsidRDefault="00762559" w:rsidP="00F46DF3">
      <w:pPr>
        <w:rPr>
          <w:rFonts w:ascii="Times New Roman" w:hAnsi="Times New Roman" w:cs="Times New Roman"/>
          <w:sz w:val="24"/>
          <w:szCs w:val="24"/>
        </w:rPr>
      </w:pPr>
    </w:p>
    <w:p w:rsidR="00B867D4" w:rsidRPr="006B6FD8" w:rsidRDefault="00762559" w:rsidP="00B867D4">
      <w:pPr>
        <w:rPr>
          <w:rFonts w:ascii="Times New Roman" w:hAnsi="Times New Roman" w:cs="Times New Roman"/>
          <w:sz w:val="24"/>
          <w:szCs w:val="24"/>
        </w:rPr>
      </w:pPr>
      <w:r w:rsidRPr="006B6FD8">
        <w:rPr>
          <w:rFonts w:ascii="Times New Roman" w:hAnsi="Times New Roman" w:cs="Times New Roman"/>
          <w:sz w:val="24"/>
          <w:szCs w:val="24"/>
        </w:rPr>
        <w:t>HERE WE GOT AN NEWS CODE WHICH WE HELP IN OUT LASTEST N</w:t>
      </w:r>
      <w:r w:rsidR="00B867D4" w:rsidRPr="006B6FD8">
        <w:rPr>
          <w:rFonts w:ascii="Times New Roman" w:hAnsi="Times New Roman" w:cs="Times New Roman"/>
          <w:sz w:val="24"/>
          <w:szCs w:val="24"/>
        </w:rPr>
        <w:t>EWS</w:t>
      </w:r>
    </w:p>
    <w:p w:rsidR="00147DD1" w:rsidRPr="006B6FD8" w:rsidRDefault="004B62F8" w:rsidP="00B867D4">
      <w:pPr>
        <w:rPr>
          <w:rFonts w:ascii="Times New Roman" w:hAnsi="Times New Roman" w:cs="Times New Roman"/>
          <w:color w:val="000000" w:themeColor="text1"/>
          <w:sz w:val="24"/>
          <w:szCs w:val="24"/>
        </w:rPr>
      </w:pPr>
      <w:proofErr w:type="gramStart"/>
      <w:r>
        <w:rPr>
          <w:rFonts w:ascii="Times New Roman" w:hAnsi="Times New Roman" w:cs="Times New Roman"/>
          <w:b/>
          <w:color w:val="000000" w:themeColor="text1"/>
          <w:sz w:val="24"/>
          <w:szCs w:val="24"/>
        </w:rPr>
        <w:t>8.</w:t>
      </w:r>
      <w:r w:rsidR="00147DD1" w:rsidRPr="006B6FD8">
        <w:rPr>
          <w:rFonts w:ascii="Times New Roman" w:hAnsi="Times New Roman" w:cs="Times New Roman"/>
          <w:b/>
          <w:color w:val="000000" w:themeColor="text1"/>
          <w:sz w:val="24"/>
          <w:szCs w:val="24"/>
        </w:rPr>
        <w:t>Authentication</w:t>
      </w:r>
      <w:proofErr w:type="gramEnd"/>
      <w:r w:rsidR="00147DD1" w:rsidRPr="006B6FD8">
        <w:rPr>
          <w:rFonts w:ascii="Times New Roman" w:hAnsi="Times New Roman" w:cs="Times New Roman"/>
          <w:color w:val="000000" w:themeColor="text1"/>
          <w:sz w:val="24"/>
          <w:szCs w:val="24"/>
        </w:rPr>
        <w:t>:</w:t>
      </w:r>
    </w:p>
    <w:p w:rsidR="00147DD1" w:rsidRPr="006B6FD8" w:rsidRDefault="00147DD1" w:rsidP="00147DD1">
      <w:pPr>
        <w:pStyle w:val="Heading3"/>
        <w:rPr>
          <w:rFonts w:ascii="Times New Roman" w:hAnsi="Times New Roman" w:cs="Times New Roman"/>
          <w:color w:val="000000" w:themeColor="text1"/>
          <w:sz w:val="24"/>
          <w:szCs w:val="24"/>
        </w:rPr>
      </w:pPr>
      <w:r w:rsidRPr="006B6FD8">
        <w:rPr>
          <w:rFonts w:ascii="Times New Roman" w:hAnsi="Times New Roman" w:cs="Times New Roman"/>
          <w:color w:val="000000" w:themeColor="text1"/>
          <w:sz w:val="24"/>
          <w:szCs w:val="24"/>
        </w:rPr>
        <w:t xml:space="preserve"> </w:t>
      </w:r>
      <w:r w:rsidRPr="006B6FD8">
        <w:rPr>
          <w:rStyle w:val="Strong"/>
          <w:rFonts w:ascii="Times New Roman" w:hAnsi="Times New Roman" w:cs="Times New Roman"/>
          <w:b/>
          <w:bCs/>
          <w:color w:val="000000" w:themeColor="text1"/>
          <w:sz w:val="24"/>
          <w:szCs w:val="24"/>
        </w:rPr>
        <w:t>Email + Password (Traditional Auth)</w:t>
      </w:r>
    </w:p>
    <w:p w:rsidR="00147DD1" w:rsidRPr="006B6FD8" w:rsidRDefault="00147DD1" w:rsidP="00D0586D">
      <w:pPr>
        <w:pStyle w:val="NormalWeb"/>
        <w:numPr>
          <w:ilvl w:val="0"/>
          <w:numId w:val="15"/>
        </w:numPr>
      </w:pPr>
      <w:r w:rsidRPr="006B6FD8">
        <w:rPr>
          <w:rStyle w:val="Strong"/>
        </w:rPr>
        <w:t>Pros</w:t>
      </w:r>
      <w:r w:rsidRPr="006B6FD8">
        <w:t>: Familiar, simple to implement, no third-party dependency.</w:t>
      </w:r>
    </w:p>
    <w:p w:rsidR="00147DD1" w:rsidRPr="006B6FD8" w:rsidRDefault="00147DD1" w:rsidP="00D0586D">
      <w:pPr>
        <w:pStyle w:val="NormalWeb"/>
        <w:numPr>
          <w:ilvl w:val="0"/>
          <w:numId w:val="15"/>
        </w:numPr>
      </w:pPr>
      <w:r w:rsidRPr="006B6FD8">
        <w:rPr>
          <w:rStyle w:val="Strong"/>
        </w:rPr>
        <w:t>Cons</w:t>
      </w:r>
      <w:r w:rsidRPr="006B6FD8">
        <w:t>: Requires strong password policies, secure storage, and recovery flows.</w:t>
      </w:r>
    </w:p>
    <w:p w:rsidR="00147DD1" w:rsidRPr="006B6FD8" w:rsidRDefault="00147DD1" w:rsidP="00D0586D">
      <w:pPr>
        <w:pStyle w:val="NormalWeb"/>
        <w:numPr>
          <w:ilvl w:val="0"/>
          <w:numId w:val="15"/>
        </w:numPr>
      </w:pPr>
      <w:r w:rsidRPr="006B6FD8">
        <w:rPr>
          <w:rStyle w:val="Strong"/>
        </w:rPr>
        <w:t>Implementation</w:t>
      </w:r>
      <w:r w:rsidRPr="006B6FD8">
        <w:t>:</w:t>
      </w:r>
    </w:p>
    <w:p w:rsidR="00147DD1" w:rsidRPr="006B6FD8" w:rsidRDefault="00147DD1" w:rsidP="00D0586D">
      <w:pPr>
        <w:pStyle w:val="NormalWeb"/>
        <w:numPr>
          <w:ilvl w:val="1"/>
          <w:numId w:val="15"/>
        </w:numPr>
      </w:pPr>
      <w:r w:rsidRPr="006B6FD8">
        <w:t xml:space="preserve">Store passwords hashed with </w:t>
      </w:r>
      <w:proofErr w:type="spellStart"/>
      <w:r w:rsidRPr="006B6FD8">
        <w:t>bcrypt</w:t>
      </w:r>
      <w:proofErr w:type="spellEnd"/>
      <w:r w:rsidRPr="006B6FD8">
        <w:t>/argon2.</w:t>
      </w:r>
    </w:p>
    <w:p w:rsidR="00147DD1" w:rsidRPr="006B6FD8" w:rsidRDefault="00147DD1" w:rsidP="00D0586D">
      <w:pPr>
        <w:pStyle w:val="NormalWeb"/>
        <w:numPr>
          <w:ilvl w:val="1"/>
          <w:numId w:val="15"/>
        </w:numPr>
      </w:pPr>
      <w:r w:rsidRPr="006B6FD8">
        <w:t>Use JWT or session-based authentication.</w:t>
      </w:r>
    </w:p>
    <w:p w:rsidR="00147DD1" w:rsidRPr="006B6FD8" w:rsidRDefault="00147DD1" w:rsidP="00D0586D">
      <w:pPr>
        <w:pStyle w:val="NormalWeb"/>
        <w:numPr>
          <w:ilvl w:val="1"/>
          <w:numId w:val="15"/>
        </w:numPr>
      </w:pPr>
      <w:r w:rsidRPr="006B6FD8">
        <w:t>Add email verification + password reset flow.</w:t>
      </w:r>
    </w:p>
    <w:p w:rsidR="00147DD1" w:rsidRPr="006B6FD8" w:rsidRDefault="00147DD1" w:rsidP="00147DD1">
      <w:pPr>
        <w:rPr>
          <w:rFonts w:ascii="Times New Roman" w:hAnsi="Times New Roman" w:cs="Times New Roman"/>
          <w:sz w:val="24"/>
          <w:szCs w:val="24"/>
        </w:rPr>
      </w:pPr>
    </w:p>
    <w:p w:rsidR="00147DD1" w:rsidRPr="006B6FD8" w:rsidRDefault="00147DD1" w:rsidP="00147DD1">
      <w:pPr>
        <w:pStyle w:val="Heading3"/>
        <w:rPr>
          <w:rFonts w:ascii="Times New Roman" w:hAnsi="Times New Roman" w:cs="Times New Roman"/>
          <w:color w:val="000000" w:themeColor="text1"/>
          <w:sz w:val="24"/>
          <w:szCs w:val="24"/>
        </w:rPr>
      </w:pPr>
      <w:proofErr w:type="spellStart"/>
      <w:r w:rsidRPr="006B6FD8">
        <w:rPr>
          <w:rStyle w:val="Strong"/>
          <w:rFonts w:ascii="Times New Roman" w:hAnsi="Times New Roman" w:cs="Times New Roman"/>
          <w:b/>
          <w:bCs/>
          <w:color w:val="000000" w:themeColor="text1"/>
          <w:sz w:val="24"/>
          <w:szCs w:val="24"/>
        </w:rPr>
        <w:t>OAuth</w:t>
      </w:r>
      <w:proofErr w:type="spellEnd"/>
      <w:r w:rsidRPr="006B6FD8">
        <w:rPr>
          <w:rStyle w:val="Strong"/>
          <w:rFonts w:ascii="Times New Roman" w:hAnsi="Times New Roman" w:cs="Times New Roman"/>
          <w:b/>
          <w:bCs/>
          <w:color w:val="000000" w:themeColor="text1"/>
          <w:sz w:val="24"/>
          <w:szCs w:val="24"/>
        </w:rPr>
        <w:t xml:space="preserve"> / Social Login (Google, </w:t>
      </w:r>
      <w:proofErr w:type="spellStart"/>
      <w:r w:rsidRPr="006B6FD8">
        <w:rPr>
          <w:rStyle w:val="Strong"/>
          <w:rFonts w:ascii="Times New Roman" w:hAnsi="Times New Roman" w:cs="Times New Roman"/>
          <w:b/>
          <w:bCs/>
          <w:color w:val="000000" w:themeColor="text1"/>
          <w:sz w:val="24"/>
          <w:szCs w:val="24"/>
        </w:rPr>
        <w:t>Facebook</w:t>
      </w:r>
      <w:proofErr w:type="spellEnd"/>
      <w:r w:rsidRPr="006B6FD8">
        <w:rPr>
          <w:rStyle w:val="Strong"/>
          <w:rFonts w:ascii="Times New Roman" w:hAnsi="Times New Roman" w:cs="Times New Roman"/>
          <w:b/>
          <w:bCs/>
          <w:color w:val="000000" w:themeColor="text1"/>
          <w:sz w:val="24"/>
          <w:szCs w:val="24"/>
        </w:rPr>
        <w:t xml:space="preserve">, </w:t>
      </w:r>
      <w:proofErr w:type="spellStart"/>
      <w:r w:rsidRPr="006B6FD8">
        <w:rPr>
          <w:rStyle w:val="Strong"/>
          <w:rFonts w:ascii="Times New Roman" w:hAnsi="Times New Roman" w:cs="Times New Roman"/>
          <w:b/>
          <w:bCs/>
          <w:color w:val="000000" w:themeColor="text1"/>
          <w:sz w:val="24"/>
          <w:szCs w:val="24"/>
        </w:rPr>
        <w:t>GitHub</w:t>
      </w:r>
      <w:proofErr w:type="spellEnd"/>
      <w:r w:rsidRPr="006B6FD8">
        <w:rPr>
          <w:rStyle w:val="Strong"/>
          <w:rFonts w:ascii="Times New Roman" w:hAnsi="Times New Roman" w:cs="Times New Roman"/>
          <w:b/>
          <w:bCs/>
          <w:color w:val="000000" w:themeColor="text1"/>
          <w:sz w:val="24"/>
          <w:szCs w:val="24"/>
        </w:rPr>
        <w:t>, LinkedIn)</w:t>
      </w:r>
    </w:p>
    <w:p w:rsidR="00147DD1" w:rsidRPr="006B6FD8" w:rsidRDefault="00147DD1" w:rsidP="00D0586D">
      <w:pPr>
        <w:pStyle w:val="NormalWeb"/>
        <w:numPr>
          <w:ilvl w:val="0"/>
          <w:numId w:val="16"/>
        </w:numPr>
      </w:pPr>
      <w:r w:rsidRPr="006B6FD8">
        <w:rPr>
          <w:rStyle w:val="Strong"/>
        </w:rPr>
        <w:t>Pros</w:t>
      </w:r>
      <w:r w:rsidRPr="006B6FD8">
        <w:t xml:space="preserve">: Fast </w:t>
      </w:r>
      <w:proofErr w:type="spellStart"/>
      <w:r w:rsidRPr="006B6FD8">
        <w:t>onboarding</w:t>
      </w:r>
      <w:proofErr w:type="spellEnd"/>
      <w:r w:rsidRPr="006B6FD8">
        <w:t>, fewer credentials to manage, higher trust.</w:t>
      </w:r>
    </w:p>
    <w:p w:rsidR="00147DD1" w:rsidRPr="006B6FD8" w:rsidRDefault="00147DD1" w:rsidP="00D0586D">
      <w:pPr>
        <w:pStyle w:val="NormalWeb"/>
        <w:numPr>
          <w:ilvl w:val="0"/>
          <w:numId w:val="16"/>
        </w:numPr>
      </w:pPr>
      <w:r w:rsidRPr="006B6FD8">
        <w:rPr>
          <w:rStyle w:val="Strong"/>
        </w:rPr>
        <w:t>Cons</w:t>
      </w:r>
      <w:r w:rsidRPr="006B6FD8">
        <w:t>: Dependency on providers, extra complexity.</w:t>
      </w:r>
    </w:p>
    <w:p w:rsidR="00147DD1" w:rsidRPr="006B6FD8" w:rsidRDefault="00147DD1" w:rsidP="00D0586D">
      <w:pPr>
        <w:pStyle w:val="NormalWeb"/>
        <w:numPr>
          <w:ilvl w:val="0"/>
          <w:numId w:val="16"/>
        </w:numPr>
      </w:pPr>
      <w:r w:rsidRPr="006B6FD8">
        <w:rPr>
          <w:rStyle w:val="Strong"/>
        </w:rPr>
        <w:lastRenderedPageBreak/>
        <w:t>Implementation</w:t>
      </w:r>
      <w:r w:rsidRPr="006B6FD8">
        <w:t>:</w:t>
      </w:r>
    </w:p>
    <w:p w:rsidR="00147DD1" w:rsidRPr="006B6FD8" w:rsidRDefault="00147DD1" w:rsidP="00D0586D">
      <w:pPr>
        <w:pStyle w:val="NormalWeb"/>
        <w:numPr>
          <w:ilvl w:val="1"/>
          <w:numId w:val="16"/>
        </w:numPr>
      </w:pPr>
      <w:r w:rsidRPr="006B6FD8">
        <w:t xml:space="preserve">Use libraries like </w:t>
      </w:r>
      <w:r w:rsidRPr="006B6FD8">
        <w:rPr>
          <w:rStyle w:val="Strong"/>
        </w:rPr>
        <w:t>NextAuth.js</w:t>
      </w:r>
      <w:r w:rsidRPr="006B6FD8">
        <w:t xml:space="preserve"> (if Next.js), </w:t>
      </w:r>
      <w:r w:rsidRPr="006B6FD8">
        <w:rPr>
          <w:rStyle w:val="Strong"/>
        </w:rPr>
        <w:t>Passport.js</w:t>
      </w:r>
      <w:r w:rsidRPr="006B6FD8">
        <w:t xml:space="preserve">, or </w:t>
      </w:r>
      <w:r w:rsidRPr="006B6FD8">
        <w:rPr>
          <w:rStyle w:val="Strong"/>
        </w:rPr>
        <w:t>Firebase Auth</w:t>
      </w:r>
      <w:r w:rsidRPr="006B6FD8">
        <w:t>.</w:t>
      </w:r>
    </w:p>
    <w:p w:rsidR="00147DD1" w:rsidRPr="006B6FD8" w:rsidRDefault="00147DD1" w:rsidP="00D0586D">
      <w:pPr>
        <w:pStyle w:val="NormalWeb"/>
        <w:numPr>
          <w:ilvl w:val="1"/>
          <w:numId w:val="16"/>
        </w:numPr>
      </w:pPr>
      <w:r w:rsidRPr="006B6FD8">
        <w:t>Store minimal user profile info + access tokens.</w:t>
      </w:r>
    </w:p>
    <w:p w:rsidR="00147DD1" w:rsidRPr="006B6FD8" w:rsidRDefault="00147DD1" w:rsidP="00147DD1">
      <w:pPr>
        <w:rPr>
          <w:rFonts w:ascii="Times New Roman" w:hAnsi="Times New Roman" w:cs="Times New Roman"/>
          <w:sz w:val="24"/>
          <w:szCs w:val="24"/>
        </w:rPr>
      </w:pPr>
    </w:p>
    <w:p w:rsidR="00147DD1" w:rsidRPr="006B6FD8" w:rsidRDefault="00147DD1" w:rsidP="00147DD1">
      <w:pPr>
        <w:pStyle w:val="Heading3"/>
        <w:rPr>
          <w:rFonts w:ascii="Times New Roman" w:hAnsi="Times New Roman" w:cs="Times New Roman"/>
          <w:color w:val="000000" w:themeColor="text1"/>
          <w:sz w:val="24"/>
          <w:szCs w:val="24"/>
        </w:rPr>
      </w:pPr>
      <w:proofErr w:type="spellStart"/>
      <w:r w:rsidRPr="006B6FD8">
        <w:rPr>
          <w:rStyle w:val="Strong"/>
          <w:rFonts w:ascii="Times New Roman" w:hAnsi="Times New Roman" w:cs="Times New Roman"/>
          <w:b/>
          <w:bCs/>
          <w:color w:val="000000" w:themeColor="text1"/>
          <w:sz w:val="24"/>
          <w:szCs w:val="24"/>
        </w:rPr>
        <w:t>Passwordless</w:t>
      </w:r>
      <w:proofErr w:type="spellEnd"/>
      <w:r w:rsidRPr="006B6FD8">
        <w:rPr>
          <w:rStyle w:val="Strong"/>
          <w:rFonts w:ascii="Times New Roman" w:hAnsi="Times New Roman" w:cs="Times New Roman"/>
          <w:b/>
          <w:bCs/>
          <w:color w:val="000000" w:themeColor="text1"/>
          <w:sz w:val="24"/>
          <w:szCs w:val="24"/>
        </w:rPr>
        <w:t xml:space="preserve"> / Magic Link</w:t>
      </w:r>
    </w:p>
    <w:p w:rsidR="00147DD1" w:rsidRPr="006B6FD8" w:rsidRDefault="00147DD1" w:rsidP="00D0586D">
      <w:pPr>
        <w:pStyle w:val="NormalWeb"/>
        <w:numPr>
          <w:ilvl w:val="0"/>
          <w:numId w:val="17"/>
        </w:numPr>
      </w:pPr>
      <w:r w:rsidRPr="006B6FD8">
        <w:rPr>
          <w:rStyle w:val="Strong"/>
        </w:rPr>
        <w:t>Pros</w:t>
      </w:r>
      <w:r w:rsidRPr="006B6FD8">
        <w:t>: No password fatigue, better UX, reduced risk of stolen credentials.</w:t>
      </w:r>
    </w:p>
    <w:p w:rsidR="00147DD1" w:rsidRPr="006B6FD8" w:rsidRDefault="00147DD1" w:rsidP="00D0586D">
      <w:pPr>
        <w:pStyle w:val="NormalWeb"/>
        <w:numPr>
          <w:ilvl w:val="0"/>
          <w:numId w:val="17"/>
        </w:numPr>
      </w:pPr>
      <w:r w:rsidRPr="006B6FD8">
        <w:rPr>
          <w:rStyle w:val="Strong"/>
        </w:rPr>
        <w:t>Cons</w:t>
      </w:r>
      <w:r w:rsidRPr="006B6FD8">
        <w:t>: Users must have email/phone access each time.</w:t>
      </w:r>
    </w:p>
    <w:p w:rsidR="00147DD1" w:rsidRPr="006B6FD8" w:rsidRDefault="00147DD1" w:rsidP="00D0586D">
      <w:pPr>
        <w:pStyle w:val="NormalWeb"/>
        <w:numPr>
          <w:ilvl w:val="0"/>
          <w:numId w:val="17"/>
        </w:numPr>
      </w:pPr>
      <w:r w:rsidRPr="006B6FD8">
        <w:rPr>
          <w:rStyle w:val="Strong"/>
        </w:rPr>
        <w:t>Implementation</w:t>
      </w:r>
      <w:r w:rsidRPr="006B6FD8">
        <w:t>:</w:t>
      </w:r>
    </w:p>
    <w:p w:rsidR="00147DD1" w:rsidRPr="006B6FD8" w:rsidRDefault="00147DD1" w:rsidP="00D0586D">
      <w:pPr>
        <w:pStyle w:val="NormalWeb"/>
        <w:numPr>
          <w:ilvl w:val="1"/>
          <w:numId w:val="17"/>
        </w:numPr>
      </w:pPr>
      <w:r w:rsidRPr="006B6FD8">
        <w:t>Send one-time login link or OTP via email/SMS.</w:t>
      </w:r>
    </w:p>
    <w:p w:rsidR="00147DD1" w:rsidRPr="006B6FD8" w:rsidRDefault="00147DD1" w:rsidP="00D0586D">
      <w:pPr>
        <w:pStyle w:val="NormalWeb"/>
        <w:numPr>
          <w:ilvl w:val="1"/>
          <w:numId w:val="17"/>
        </w:numPr>
      </w:pPr>
      <w:r w:rsidRPr="006B6FD8">
        <w:t>Verify and issue JWT/session token.</w:t>
      </w:r>
    </w:p>
    <w:p w:rsidR="00147DD1" w:rsidRPr="006B6FD8" w:rsidRDefault="00147DD1" w:rsidP="00147DD1">
      <w:pPr>
        <w:rPr>
          <w:rFonts w:ascii="Times New Roman" w:hAnsi="Times New Roman" w:cs="Times New Roman"/>
          <w:sz w:val="24"/>
          <w:szCs w:val="24"/>
        </w:rPr>
      </w:pPr>
    </w:p>
    <w:p w:rsidR="00147DD1" w:rsidRPr="006B6FD8" w:rsidRDefault="00147DD1" w:rsidP="00147DD1">
      <w:pPr>
        <w:pStyle w:val="Heading3"/>
        <w:rPr>
          <w:rFonts w:ascii="Times New Roman" w:hAnsi="Times New Roman" w:cs="Times New Roman"/>
          <w:color w:val="000000" w:themeColor="text1"/>
          <w:sz w:val="24"/>
          <w:szCs w:val="24"/>
        </w:rPr>
      </w:pPr>
      <w:r w:rsidRPr="006B6FD8">
        <w:rPr>
          <w:rStyle w:val="Strong"/>
          <w:rFonts w:ascii="Times New Roman" w:hAnsi="Times New Roman" w:cs="Times New Roman"/>
          <w:b/>
          <w:bCs/>
          <w:color w:val="000000" w:themeColor="text1"/>
          <w:sz w:val="24"/>
          <w:szCs w:val="24"/>
        </w:rPr>
        <w:t>Multi-Factor Authentication (MFA)</w:t>
      </w:r>
    </w:p>
    <w:p w:rsidR="00147DD1" w:rsidRPr="006B6FD8" w:rsidRDefault="00147DD1" w:rsidP="00D0586D">
      <w:pPr>
        <w:pStyle w:val="NormalWeb"/>
        <w:numPr>
          <w:ilvl w:val="0"/>
          <w:numId w:val="18"/>
        </w:numPr>
      </w:pPr>
      <w:r w:rsidRPr="006B6FD8">
        <w:rPr>
          <w:rStyle w:val="Strong"/>
        </w:rPr>
        <w:t>Optional but recommended for sensitive actions (e.g., commenting, admin panel).</w:t>
      </w:r>
    </w:p>
    <w:p w:rsidR="00147DD1" w:rsidRPr="006B6FD8" w:rsidRDefault="00147DD1" w:rsidP="00D0586D">
      <w:pPr>
        <w:pStyle w:val="NormalWeb"/>
        <w:numPr>
          <w:ilvl w:val="0"/>
          <w:numId w:val="18"/>
        </w:numPr>
      </w:pPr>
      <w:r w:rsidRPr="006B6FD8">
        <w:t>Methods:</w:t>
      </w:r>
    </w:p>
    <w:p w:rsidR="00147DD1" w:rsidRPr="006B6FD8" w:rsidRDefault="00147DD1" w:rsidP="00D0586D">
      <w:pPr>
        <w:pStyle w:val="NormalWeb"/>
        <w:numPr>
          <w:ilvl w:val="1"/>
          <w:numId w:val="18"/>
        </w:numPr>
      </w:pPr>
      <w:r w:rsidRPr="006B6FD8">
        <w:t>Email/phone OTP</w:t>
      </w:r>
    </w:p>
    <w:p w:rsidR="00147DD1" w:rsidRPr="006B6FD8" w:rsidRDefault="00147DD1" w:rsidP="00D0586D">
      <w:pPr>
        <w:pStyle w:val="NormalWeb"/>
        <w:numPr>
          <w:ilvl w:val="1"/>
          <w:numId w:val="18"/>
        </w:numPr>
      </w:pPr>
      <w:r w:rsidRPr="006B6FD8">
        <w:t>Authenticator apps (TOTP)</w:t>
      </w:r>
    </w:p>
    <w:p w:rsidR="00951866" w:rsidRPr="006B6FD8" w:rsidRDefault="00147DD1" w:rsidP="00D0586D">
      <w:pPr>
        <w:pStyle w:val="NormalWeb"/>
        <w:numPr>
          <w:ilvl w:val="1"/>
          <w:numId w:val="18"/>
        </w:numPr>
      </w:pPr>
      <w:proofErr w:type="spellStart"/>
      <w:r w:rsidRPr="006B6FD8">
        <w:t>WebAuthn</w:t>
      </w:r>
      <w:proofErr w:type="spellEnd"/>
      <w:r w:rsidRPr="006B6FD8">
        <w:t xml:space="preserve"> (biometrics, security keys)</w:t>
      </w:r>
    </w:p>
    <w:p w:rsidR="00951866" w:rsidRPr="006B6FD8" w:rsidRDefault="004B62F8" w:rsidP="00951866">
      <w:pPr>
        <w:pStyle w:val="NormalWeb"/>
        <w:rPr>
          <w:b/>
          <w:color w:val="000000" w:themeColor="text1"/>
        </w:rPr>
      </w:pPr>
      <w:proofErr w:type="gramStart"/>
      <w:r>
        <w:rPr>
          <w:b/>
          <w:color w:val="000000" w:themeColor="text1"/>
        </w:rPr>
        <w:t>9.</w:t>
      </w:r>
      <w:r w:rsidR="00951866" w:rsidRPr="006B6FD8">
        <w:rPr>
          <w:b/>
          <w:color w:val="000000" w:themeColor="text1"/>
        </w:rPr>
        <w:t>User</w:t>
      </w:r>
      <w:proofErr w:type="gramEnd"/>
      <w:r w:rsidR="00951866" w:rsidRPr="006B6FD8">
        <w:rPr>
          <w:b/>
          <w:color w:val="000000" w:themeColor="text1"/>
        </w:rPr>
        <w:t xml:space="preserve"> Interface:</w:t>
      </w:r>
    </w:p>
    <w:p w:rsidR="00951866" w:rsidRPr="006B6FD8" w:rsidRDefault="00951866" w:rsidP="00951866">
      <w:pPr>
        <w:pStyle w:val="Heading3"/>
        <w:rPr>
          <w:rStyle w:val="Strong"/>
          <w:rFonts w:ascii="Times New Roman" w:eastAsia="Times New Roman" w:hAnsi="Times New Roman" w:cs="Times New Roman"/>
          <w:b/>
          <w:bCs/>
          <w:color w:val="auto"/>
          <w:sz w:val="24"/>
          <w:szCs w:val="24"/>
        </w:rPr>
      </w:pPr>
      <w:r w:rsidRPr="006B6FD8">
        <w:rPr>
          <w:rStyle w:val="Strong"/>
          <w:rFonts w:ascii="Times New Roman" w:hAnsi="Times New Roman" w:cs="Times New Roman"/>
          <w:b/>
          <w:bCs/>
          <w:color w:val="000000" w:themeColor="text1"/>
          <w:sz w:val="24"/>
          <w:szCs w:val="24"/>
        </w:rPr>
        <w:t>Landing Page</w:t>
      </w:r>
      <w:r w:rsidRPr="006B6FD8">
        <w:rPr>
          <w:rStyle w:val="Strong"/>
          <w:rFonts w:ascii="Times New Roman" w:eastAsia="Times New Roman" w:hAnsi="Times New Roman" w:cs="Times New Roman"/>
          <w:b/>
          <w:bCs/>
          <w:color w:val="auto"/>
          <w:sz w:val="24"/>
          <w:szCs w:val="24"/>
        </w:rPr>
        <w:t xml:space="preserve">: </w:t>
      </w:r>
    </w:p>
    <w:p w:rsidR="00951866" w:rsidRPr="006B6FD8" w:rsidRDefault="00951866" w:rsidP="00D0586D">
      <w:pPr>
        <w:pStyle w:val="NormalWeb"/>
        <w:numPr>
          <w:ilvl w:val="0"/>
          <w:numId w:val="19"/>
        </w:numPr>
      </w:pPr>
      <w:r w:rsidRPr="006B6FD8">
        <w:rPr>
          <w:rStyle w:val="Strong"/>
        </w:rPr>
        <w:t>Hero Section</w:t>
      </w:r>
      <w:r w:rsidRPr="006B6FD8">
        <w:t>:</w:t>
      </w:r>
    </w:p>
    <w:p w:rsidR="00951866" w:rsidRPr="006B6FD8" w:rsidRDefault="00951866" w:rsidP="00D0586D">
      <w:pPr>
        <w:pStyle w:val="NormalWeb"/>
        <w:numPr>
          <w:ilvl w:val="1"/>
          <w:numId w:val="19"/>
        </w:numPr>
      </w:pPr>
      <w:r w:rsidRPr="006B6FD8">
        <w:t>App tagline (“Navigate the News Landscape”).</w:t>
      </w:r>
    </w:p>
    <w:p w:rsidR="00951866" w:rsidRPr="006B6FD8" w:rsidRDefault="00951866" w:rsidP="00D0586D">
      <w:pPr>
        <w:pStyle w:val="NormalWeb"/>
        <w:numPr>
          <w:ilvl w:val="1"/>
          <w:numId w:val="19"/>
        </w:numPr>
      </w:pPr>
      <w:r w:rsidRPr="006B6FD8">
        <w:t>Search bar (prominent, central).</w:t>
      </w:r>
    </w:p>
    <w:p w:rsidR="00951866" w:rsidRPr="006B6FD8" w:rsidRDefault="00951866" w:rsidP="00D0586D">
      <w:pPr>
        <w:pStyle w:val="NormalWeb"/>
        <w:numPr>
          <w:ilvl w:val="1"/>
          <w:numId w:val="19"/>
        </w:numPr>
      </w:pPr>
      <w:r w:rsidRPr="006B6FD8">
        <w:t>Call-to-Action (Sign in / Get Started).</w:t>
      </w:r>
    </w:p>
    <w:p w:rsidR="00951866" w:rsidRPr="006B6FD8" w:rsidRDefault="00951866" w:rsidP="00D0586D">
      <w:pPr>
        <w:pStyle w:val="NormalWeb"/>
        <w:numPr>
          <w:ilvl w:val="0"/>
          <w:numId w:val="19"/>
        </w:numPr>
      </w:pPr>
      <w:r w:rsidRPr="006B6FD8">
        <w:rPr>
          <w:rStyle w:val="Strong"/>
        </w:rPr>
        <w:t>Top Headlines Carousel</w:t>
      </w:r>
      <w:r w:rsidRPr="006B6FD8">
        <w:t>: Highlight trending/global stories.</w:t>
      </w:r>
    </w:p>
    <w:p w:rsidR="00951866" w:rsidRPr="006B6FD8" w:rsidRDefault="00951866" w:rsidP="00D0586D">
      <w:pPr>
        <w:pStyle w:val="NormalWeb"/>
        <w:numPr>
          <w:ilvl w:val="0"/>
          <w:numId w:val="19"/>
        </w:numPr>
      </w:pPr>
      <w:r w:rsidRPr="006B6FD8">
        <w:rPr>
          <w:rStyle w:val="Strong"/>
        </w:rPr>
        <w:t>Category Grid / Quick Access</w:t>
      </w:r>
      <w:r w:rsidRPr="006B6FD8">
        <w:t>: Cards for Tech, Business, Politics, Entertainment, etc.</w:t>
      </w:r>
    </w:p>
    <w:p w:rsidR="00951866" w:rsidRPr="006B6FD8" w:rsidRDefault="00951866" w:rsidP="00951866">
      <w:pPr>
        <w:pStyle w:val="Heading3"/>
        <w:rPr>
          <w:rFonts w:ascii="Times New Roman" w:hAnsi="Times New Roman" w:cs="Times New Roman"/>
          <w:color w:val="000000" w:themeColor="text1"/>
          <w:sz w:val="24"/>
          <w:szCs w:val="24"/>
        </w:rPr>
      </w:pPr>
      <w:r w:rsidRPr="006B6FD8">
        <w:rPr>
          <w:rStyle w:val="Strong"/>
          <w:rFonts w:ascii="Times New Roman" w:hAnsi="Times New Roman" w:cs="Times New Roman"/>
          <w:b/>
          <w:bCs/>
          <w:color w:val="000000" w:themeColor="text1"/>
          <w:sz w:val="24"/>
          <w:szCs w:val="24"/>
        </w:rPr>
        <w:t xml:space="preserve">Freelance </w:t>
      </w:r>
      <w:proofErr w:type="gramStart"/>
      <w:r w:rsidRPr="006B6FD8">
        <w:rPr>
          <w:rStyle w:val="Strong"/>
          <w:rFonts w:ascii="Times New Roman" w:hAnsi="Times New Roman" w:cs="Times New Roman"/>
          <w:b/>
          <w:bCs/>
          <w:color w:val="000000" w:themeColor="text1"/>
          <w:sz w:val="24"/>
          <w:szCs w:val="24"/>
        </w:rPr>
        <w:t>Dashboard :</w:t>
      </w:r>
      <w:proofErr w:type="gramEnd"/>
    </w:p>
    <w:p w:rsidR="00951866" w:rsidRPr="006B6FD8" w:rsidRDefault="00951866" w:rsidP="00D0586D">
      <w:pPr>
        <w:pStyle w:val="NormalWeb"/>
        <w:numPr>
          <w:ilvl w:val="0"/>
          <w:numId w:val="20"/>
        </w:numPr>
      </w:pPr>
      <w:r w:rsidRPr="006B6FD8">
        <w:rPr>
          <w:rStyle w:val="Strong"/>
        </w:rPr>
        <w:t>Navigation Bar (Top or Side)</w:t>
      </w:r>
      <w:r w:rsidRPr="006B6FD8">
        <w:t>:</w:t>
      </w:r>
    </w:p>
    <w:p w:rsidR="00951866" w:rsidRPr="006B6FD8" w:rsidRDefault="00951866" w:rsidP="00D0586D">
      <w:pPr>
        <w:pStyle w:val="NormalWeb"/>
        <w:numPr>
          <w:ilvl w:val="1"/>
          <w:numId w:val="20"/>
        </w:numPr>
      </w:pPr>
      <w:r w:rsidRPr="006B6FD8">
        <w:t>Logo (</w:t>
      </w:r>
      <w:proofErr w:type="spellStart"/>
      <w:r w:rsidRPr="006B6FD8">
        <w:t>InsightStream</w:t>
      </w:r>
      <w:proofErr w:type="spellEnd"/>
      <w:r w:rsidRPr="006B6FD8">
        <w:t>).</w:t>
      </w:r>
    </w:p>
    <w:p w:rsidR="00951866" w:rsidRPr="006B6FD8" w:rsidRDefault="00951866" w:rsidP="00D0586D">
      <w:pPr>
        <w:pStyle w:val="NormalWeb"/>
        <w:numPr>
          <w:ilvl w:val="1"/>
          <w:numId w:val="20"/>
        </w:numPr>
      </w:pPr>
      <w:r w:rsidRPr="006B6FD8">
        <w:t>Search bar with filters (date, relevance, publisher).</w:t>
      </w:r>
    </w:p>
    <w:p w:rsidR="00951866" w:rsidRPr="006B6FD8" w:rsidRDefault="00951866" w:rsidP="00D0586D">
      <w:pPr>
        <w:pStyle w:val="NormalWeb"/>
        <w:numPr>
          <w:ilvl w:val="1"/>
          <w:numId w:val="20"/>
        </w:numPr>
      </w:pPr>
      <w:r w:rsidRPr="006B6FD8">
        <w:t>Categories dropdown.</w:t>
      </w:r>
    </w:p>
    <w:p w:rsidR="00951866" w:rsidRPr="006B6FD8" w:rsidRDefault="00951866" w:rsidP="00D0586D">
      <w:pPr>
        <w:pStyle w:val="NormalWeb"/>
        <w:numPr>
          <w:ilvl w:val="1"/>
          <w:numId w:val="20"/>
        </w:numPr>
      </w:pPr>
      <w:r w:rsidRPr="006B6FD8">
        <w:t>Profile avatar → settings, saved articles, logout.</w:t>
      </w:r>
    </w:p>
    <w:p w:rsidR="00951866" w:rsidRPr="006B6FD8" w:rsidRDefault="00951866" w:rsidP="00D0586D">
      <w:pPr>
        <w:pStyle w:val="NormalWeb"/>
        <w:numPr>
          <w:ilvl w:val="0"/>
          <w:numId w:val="20"/>
        </w:numPr>
      </w:pPr>
      <w:r w:rsidRPr="006B6FD8">
        <w:rPr>
          <w:rStyle w:val="Strong"/>
        </w:rPr>
        <w:t>News Feed (Center)</w:t>
      </w:r>
      <w:r w:rsidRPr="006B6FD8">
        <w:t>:</w:t>
      </w:r>
    </w:p>
    <w:p w:rsidR="00951866" w:rsidRPr="006B6FD8" w:rsidRDefault="00951866" w:rsidP="00D0586D">
      <w:pPr>
        <w:pStyle w:val="NormalWeb"/>
        <w:numPr>
          <w:ilvl w:val="1"/>
          <w:numId w:val="20"/>
        </w:numPr>
      </w:pPr>
      <w:r w:rsidRPr="006B6FD8">
        <w:t>Card-based layout (2–3 columns grid).</w:t>
      </w:r>
    </w:p>
    <w:p w:rsidR="00951866" w:rsidRPr="006B6FD8" w:rsidRDefault="00951866" w:rsidP="00D0586D">
      <w:pPr>
        <w:pStyle w:val="NormalWeb"/>
        <w:numPr>
          <w:ilvl w:val="1"/>
          <w:numId w:val="20"/>
        </w:numPr>
      </w:pPr>
      <w:r w:rsidRPr="006B6FD8">
        <w:lastRenderedPageBreak/>
        <w:t>Each card → headline, thumbnail, source, snippet, “Save” button.</w:t>
      </w:r>
    </w:p>
    <w:p w:rsidR="00951866" w:rsidRPr="006B6FD8" w:rsidRDefault="00951866" w:rsidP="00D0586D">
      <w:pPr>
        <w:pStyle w:val="NormalWeb"/>
        <w:numPr>
          <w:ilvl w:val="1"/>
          <w:numId w:val="20"/>
        </w:numPr>
      </w:pPr>
      <w:r w:rsidRPr="006B6FD8">
        <w:t>Infinite scroll or pagination.</w:t>
      </w:r>
    </w:p>
    <w:p w:rsidR="00951866" w:rsidRPr="006B6FD8" w:rsidRDefault="00951866" w:rsidP="00D0586D">
      <w:pPr>
        <w:pStyle w:val="NormalWeb"/>
        <w:numPr>
          <w:ilvl w:val="1"/>
          <w:numId w:val="20"/>
        </w:numPr>
      </w:pPr>
      <w:r w:rsidRPr="006B6FD8">
        <w:t xml:space="preserve">Option to switch to </w:t>
      </w:r>
      <w:r w:rsidRPr="006B6FD8">
        <w:rPr>
          <w:rStyle w:val="Strong"/>
        </w:rPr>
        <w:t>list view</w:t>
      </w:r>
      <w:r w:rsidRPr="006B6FD8">
        <w:t xml:space="preserve"> (denser for power users).</w:t>
      </w:r>
    </w:p>
    <w:p w:rsidR="00951866" w:rsidRPr="006B6FD8" w:rsidRDefault="00951866" w:rsidP="00D0586D">
      <w:pPr>
        <w:pStyle w:val="NormalWeb"/>
        <w:numPr>
          <w:ilvl w:val="0"/>
          <w:numId w:val="20"/>
        </w:numPr>
      </w:pPr>
      <w:r w:rsidRPr="006B6FD8">
        <w:rPr>
          <w:rStyle w:val="Strong"/>
        </w:rPr>
        <w:t>Sidebar (Optional)</w:t>
      </w:r>
      <w:r w:rsidRPr="006B6FD8">
        <w:t>:</w:t>
      </w:r>
    </w:p>
    <w:p w:rsidR="00951866" w:rsidRPr="006B6FD8" w:rsidRDefault="00951866" w:rsidP="00D0586D">
      <w:pPr>
        <w:pStyle w:val="NormalWeb"/>
        <w:numPr>
          <w:ilvl w:val="1"/>
          <w:numId w:val="20"/>
        </w:numPr>
      </w:pPr>
      <w:r w:rsidRPr="006B6FD8">
        <w:t>Trending topics (</w:t>
      </w:r>
      <w:proofErr w:type="spellStart"/>
      <w:r w:rsidRPr="006B6FD8">
        <w:t>hashtags</w:t>
      </w:r>
      <w:proofErr w:type="spellEnd"/>
      <w:r w:rsidRPr="006B6FD8">
        <w:t>, keywords).</w:t>
      </w:r>
    </w:p>
    <w:p w:rsidR="00951866" w:rsidRPr="006B6FD8" w:rsidRDefault="00951866" w:rsidP="00D0586D">
      <w:pPr>
        <w:pStyle w:val="NormalWeb"/>
        <w:numPr>
          <w:ilvl w:val="1"/>
          <w:numId w:val="20"/>
        </w:numPr>
      </w:pPr>
      <w:r w:rsidRPr="006B6FD8">
        <w:t>Recommended articles based on history.</w:t>
      </w:r>
    </w:p>
    <w:p w:rsidR="00951866" w:rsidRPr="006B6FD8" w:rsidRDefault="00951866" w:rsidP="00D0586D">
      <w:pPr>
        <w:pStyle w:val="NormalWeb"/>
        <w:numPr>
          <w:ilvl w:val="1"/>
          <w:numId w:val="20"/>
        </w:numPr>
      </w:pPr>
      <w:r w:rsidRPr="006B6FD8">
        <w:t>Personalized “For You” section.</w:t>
      </w:r>
    </w:p>
    <w:p w:rsidR="00951866" w:rsidRPr="006B6FD8" w:rsidRDefault="00951866" w:rsidP="00951866">
      <w:pPr>
        <w:pStyle w:val="Heading3"/>
        <w:rPr>
          <w:rFonts w:ascii="Times New Roman" w:hAnsi="Times New Roman" w:cs="Times New Roman"/>
          <w:color w:val="000000" w:themeColor="text1"/>
          <w:sz w:val="24"/>
          <w:szCs w:val="24"/>
        </w:rPr>
      </w:pPr>
      <w:proofErr w:type="gramStart"/>
      <w:r w:rsidRPr="006B6FD8">
        <w:rPr>
          <w:rStyle w:val="Strong"/>
          <w:rFonts w:ascii="Times New Roman" w:hAnsi="Times New Roman" w:cs="Times New Roman"/>
          <w:b/>
          <w:bCs/>
          <w:color w:val="000000" w:themeColor="text1"/>
          <w:sz w:val="24"/>
          <w:szCs w:val="24"/>
        </w:rPr>
        <w:t>Admin  Panel</w:t>
      </w:r>
      <w:proofErr w:type="gramEnd"/>
      <w:r w:rsidRPr="006B6FD8">
        <w:rPr>
          <w:rFonts w:ascii="Times New Roman" w:hAnsi="Times New Roman" w:cs="Times New Roman"/>
          <w:color w:val="000000" w:themeColor="text1"/>
          <w:sz w:val="24"/>
          <w:szCs w:val="24"/>
        </w:rPr>
        <w:t xml:space="preserve"> :</w:t>
      </w:r>
    </w:p>
    <w:p w:rsidR="00951866" w:rsidRPr="006B6FD8" w:rsidRDefault="00951866" w:rsidP="00D0586D">
      <w:pPr>
        <w:pStyle w:val="NormalWeb"/>
        <w:numPr>
          <w:ilvl w:val="0"/>
          <w:numId w:val="21"/>
        </w:numPr>
      </w:pPr>
      <w:r w:rsidRPr="006B6FD8">
        <w:t xml:space="preserve">Manage categories, sources, and content </w:t>
      </w:r>
      <w:proofErr w:type="spellStart"/>
      <w:r w:rsidRPr="006B6FD8">
        <w:t>curation</w:t>
      </w:r>
      <w:proofErr w:type="spellEnd"/>
      <w:r w:rsidRPr="006B6FD8">
        <w:t>.</w:t>
      </w:r>
    </w:p>
    <w:p w:rsidR="00951866" w:rsidRPr="006B6FD8" w:rsidRDefault="00951866" w:rsidP="00D0586D">
      <w:pPr>
        <w:pStyle w:val="NormalWeb"/>
        <w:numPr>
          <w:ilvl w:val="0"/>
          <w:numId w:val="21"/>
        </w:numPr>
      </w:pPr>
      <w:r w:rsidRPr="006B6FD8">
        <w:t>Analytics (article reach, engagement).</w:t>
      </w:r>
    </w:p>
    <w:p w:rsidR="00951866" w:rsidRPr="006B6FD8" w:rsidRDefault="00951866" w:rsidP="00D0586D">
      <w:pPr>
        <w:pStyle w:val="NormalWeb"/>
        <w:numPr>
          <w:ilvl w:val="0"/>
          <w:numId w:val="21"/>
        </w:numPr>
      </w:pPr>
      <w:r w:rsidRPr="006B6FD8">
        <w:t>User management (roles: admin, editor, reader).</w:t>
      </w:r>
    </w:p>
    <w:p w:rsidR="00951866" w:rsidRPr="006B6FD8" w:rsidRDefault="00951866" w:rsidP="00951866">
      <w:pPr>
        <w:pStyle w:val="NormalWeb"/>
        <w:rPr>
          <w:b/>
        </w:rPr>
      </w:pPr>
      <w:r w:rsidRPr="006B6FD8">
        <w:rPr>
          <w:b/>
        </w:rPr>
        <w:t>Project Details Page:</w:t>
      </w:r>
    </w:p>
    <w:p w:rsidR="00951866" w:rsidRPr="006B6FD8" w:rsidRDefault="00951866" w:rsidP="00D0586D">
      <w:pPr>
        <w:pStyle w:val="NormalWeb"/>
        <w:numPr>
          <w:ilvl w:val="0"/>
          <w:numId w:val="22"/>
        </w:numPr>
      </w:pPr>
      <w:r w:rsidRPr="006B6FD8">
        <w:t xml:space="preserve">You see a </w:t>
      </w:r>
      <w:r w:rsidRPr="006B6FD8">
        <w:rPr>
          <w:rStyle w:val="Strong"/>
        </w:rPr>
        <w:t>grid of news cards</w:t>
      </w:r>
      <w:r w:rsidRPr="006B6FD8">
        <w:t xml:space="preserve"> with trending stories.</w:t>
      </w:r>
    </w:p>
    <w:p w:rsidR="00951866" w:rsidRPr="006B6FD8" w:rsidRDefault="00951866" w:rsidP="00D0586D">
      <w:pPr>
        <w:pStyle w:val="NormalWeb"/>
        <w:numPr>
          <w:ilvl w:val="0"/>
          <w:numId w:val="22"/>
        </w:numPr>
      </w:pPr>
      <w:r w:rsidRPr="006B6FD8">
        <w:t xml:space="preserve">A </w:t>
      </w:r>
      <w:r w:rsidRPr="006B6FD8">
        <w:rPr>
          <w:rStyle w:val="Strong"/>
        </w:rPr>
        <w:t>personalized feed</w:t>
      </w:r>
      <w:r w:rsidRPr="006B6FD8">
        <w:t xml:space="preserve"> tab for your chosen categories.</w:t>
      </w:r>
    </w:p>
    <w:p w:rsidR="00951866" w:rsidRPr="006B6FD8" w:rsidRDefault="00951866" w:rsidP="00D0586D">
      <w:pPr>
        <w:pStyle w:val="NormalWeb"/>
        <w:numPr>
          <w:ilvl w:val="0"/>
          <w:numId w:val="22"/>
        </w:numPr>
      </w:pPr>
      <w:r w:rsidRPr="006B6FD8">
        <w:t xml:space="preserve">A </w:t>
      </w:r>
      <w:r w:rsidRPr="006B6FD8">
        <w:rPr>
          <w:rStyle w:val="Strong"/>
        </w:rPr>
        <w:t>minimal search bar</w:t>
      </w:r>
      <w:r w:rsidRPr="006B6FD8">
        <w:t xml:space="preserve"> always accessible.</w:t>
      </w:r>
    </w:p>
    <w:p w:rsidR="00951866" w:rsidRPr="006B6FD8" w:rsidRDefault="00951866" w:rsidP="00D0586D">
      <w:pPr>
        <w:pStyle w:val="NormalWeb"/>
        <w:numPr>
          <w:ilvl w:val="0"/>
          <w:numId w:val="22"/>
        </w:numPr>
      </w:pPr>
      <w:r w:rsidRPr="006B6FD8">
        <w:t xml:space="preserve">Clicking an article gives a </w:t>
      </w:r>
      <w:r w:rsidRPr="006B6FD8">
        <w:rPr>
          <w:rStyle w:val="Strong"/>
        </w:rPr>
        <w:t>distraction-free reader mode</w:t>
      </w:r>
      <w:r w:rsidRPr="006B6FD8">
        <w:t>.</w:t>
      </w:r>
    </w:p>
    <w:p w:rsidR="00951866" w:rsidRPr="006B6FD8" w:rsidRDefault="004B62F8" w:rsidP="00951866">
      <w:pPr>
        <w:pStyle w:val="NormalWeb"/>
        <w:rPr>
          <w:b/>
          <w:color w:val="000000" w:themeColor="text1"/>
        </w:rPr>
      </w:pPr>
      <w:r>
        <w:rPr>
          <w:b/>
          <w:color w:val="000000" w:themeColor="text1"/>
        </w:rPr>
        <w:t>10</w:t>
      </w:r>
      <w:proofErr w:type="gramStart"/>
      <w:r>
        <w:rPr>
          <w:b/>
          <w:color w:val="000000" w:themeColor="text1"/>
        </w:rPr>
        <w:t>.</w:t>
      </w:r>
      <w:r w:rsidR="00951866" w:rsidRPr="006B6FD8">
        <w:rPr>
          <w:b/>
          <w:color w:val="000000" w:themeColor="text1"/>
        </w:rPr>
        <w:t>Testing</w:t>
      </w:r>
      <w:proofErr w:type="gramEnd"/>
      <w:r w:rsidR="00951866" w:rsidRPr="006B6FD8">
        <w:rPr>
          <w:b/>
          <w:color w:val="000000" w:themeColor="text1"/>
        </w:rPr>
        <w:t>:</w:t>
      </w:r>
    </w:p>
    <w:p w:rsidR="00951866" w:rsidRPr="006B6FD8" w:rsidRDefault="00951866" w:rsidP="00951866">
      <w:pPr>
        <w:pStyle w:val="NormalWeb"/>
      </w:pPr>
      <w:r w:rsidRPr="006B6FD8">
        <w:rPr>
          <w:rStyle w:val="Strong"/>
        </w:rPr>
        <w:t>Features to Test Manually</w:t>
      </w:r>
      <w:r w:rsidR="00247B4C" w:rsidRPr="006B6FD8">
        <w:rPr>
          <w:rStyle w:val="Strong"/>
        </w:rPr>
        <w:t>:</w:t>
      </w:r>
    </w:p>
    <w:p w:rsidR="00951866" w:rsidRPr="006B6FD8" w:rsidRDefault="00951866" w:rsidP="00D0586D">
      <w:pPr>
        <w:pStyle w:val="NormalWeb"/>
        <w:numPr>
          <w:ilvl w:val="0"/>
          <w:numId w:val="23"/>
        </w:numPr>
      </w:pPr>
      <w:r w:rsidRPr="006B6FD8">
        <w:t>✅ User can sign up with email/password.</w:t>
      </w:r>
    </w:p>
    <w:p w:rsidR="00951866" w:rsidRPr="006B6FD8" w:rsidRDefault="00951866" w:rsidP="00D0586D">
      <w:pPr>
        <w:pStyle w:val="NormalWeb"/>
        <w:numPr>
          <w:ilvl w:val="0"/>
          <w:numId w:val="23"/>
        </w:numPr>
      </w:pPr>
      <w:r w:rsidRPr="006B6FD8">
        <w:t>✅ Social login (Google/</w:t>
      </w:r>
      <w:proofErr w:type="spellStart"/>
      <w:r w:rsidRPr="006B6FD8">
        <w:t>GitHub</w:t>
      </w:r>
      <w:proofErr w:type="spellEnd"/>
      <w:r w:rsidRPr="006B6FD8">
        <w:t>) works.</w:t>
      </w:r>
    </w:p>
    <w:p w:rsidR="00951866" w:rsidRPr="006B6FD8" w:rsidRDefault="00951866" w:rsidP="00D0586D">
      <w:pPr>
        <w:pStyle w:val="NormalWeb"/>
        <w:numPr>
          <w:ilvl w:val="0"/>
          <w:numId w:val="23"/>
        </w:numPr>
      </w:pPr>
      <w:r w:rsidRPr="006B6FD8">
        <w:t>✅ Login rejects invalid credentials.</w:t>
      </w:r>
    </w:p>
    <w:p w:rsidR="00951866" w:rsidRPr="006B6FD8" w:rsidRDefault="00951866" w:rsidP="00D0586D">
      <w:pPr>
        <w:pStyle w:val="NormalWeb"/>
        <w:numPr>
          <w:ilvl w:val="0"/>
          <w:numId w:val="23"/>
        </w:numPr>
      </w:pPr>
      <w:r w:rsidRPr="006B6FD8">
        <w:t>✅ Email verification link works.</w:t>
      </w:r>
    </w:p>
    <w:p w:rsidR="00951866" w:rsidRPr="006B6FD8" w:rsidRDefault="00951866" w:rsidP="00D0586D">
      <w:pPr>
        <w:pStyle w:val="NormalWeb"/>
        <w:numPr>
          <w:ilvl w:val="0"/>
          <w:numId w:val="23"/>
        </w:numPr>
      </w:pPr>
      <w:r w:rsidRPr="006B6FD8">
        <w:t>✅ Logout clears session.</w:t>
      </w:r>
    </w:p>
    <w:p w:rsidR="00951866" w:rsidRPr="006B6FD8" w:rsidRDefault="00951866" w:rsidP="00D0586D">
      <w:pPr>
        <w:pStyle w:val="NormalWeb"/>
        <w:numPr>
          <w:ilvl w:val="0"/>
          <w:numId w:val="23"/>
        </w:numPr>
      </w:pPr>
      <w:r w:rsidRPr="006B6FD8">
        <w:t>✅ Forgot password flow sends email.</w:t>
      </w:r>
    </w:p>
    <w:p w:rsidR="00247B4C" w:rsidRPr="006B6FD8" w:rsidRDefault="00247B4C" w:rsidP="00247B4C">
      <w:pPr>
        <w:pStyle w:val="Heading3"/>
        <w:rPr>
          <w:rFonts w:ascii="Times New Roman" w:hAnsi="Times New Roman" w:cs="Times New Roman"/>
          <w:color w:val="000000" w:themeColor="text1"/>
          <w:sz w:val="24"/>
          <w:szCs w:val="24"/>
        </w:rPr>
      </w:pPr>
      <w:proofErr w:type="gramStart"/>
      <w:r w:rsidRPr="006B6FD8">
        <w:rPr>
          <w:rStyle w:val="Strong"/>
          <w:rFonts w:ascii="Times New Roman" w:hAnsi="Times New Roman" w:cs="Times New Roman"/>
          <w:b/>
          <w:bCs/>
          <w:color w:val="000000" w:themeColor="text1"/>
          <w:sz w:val="24"/>
          <w:szCs w:val="24"/>
        </w:rPr>
        <w:t>Postman</w:t>
      </w:r>
      <w:r w:rsidRPr="006B6FD8">
        <w:rPr>
          <w:rFonts w:ascii="Times New Roman" w:hAnsi="Times New Roman" w:cs="Times New Roman"/>
          <w:color w:val="000000" w:themeColor="text1"/>
          <w:sz w:val="24"/>
          <w:szCs w:val="24"/>
        </w:rPr>
        <w:t xml:space="preserve"> :</w:t>
      </w:r>
      <w:proofErr w:type="gramEnd"/>
    </w:p>
    <w:p w:rsidR="00247B4C" w:rsidRPr="006B6FD8" w:rsidRDefault="00247B4C" w:rsidP="00247B4C">
      <w:pPr>
        <w:pStyle w:val="NormalWeb"/>
      </w:pPr>
      <w:proofErr w:type="spellStart"/>
      <w:r w:rsidRPr="006B6FD8">
        <w:t>InsightStream</w:t>
      </w:r>
      <w:proofErr w:type="spellEnd"/>
      <w:r w:rsidRPr="006B6FD8">
        <w:t xml:space="preserve"> will rely heavily on APIs (fetching news, authentication, user profiles).</w:t>
      </w:r>
      <w:r w:rsidRPr="006B6FD8">
        <w:br/>
        <w:t xml:space="preserve">Postman is your go-to tool for </w:t>
      </w:r>
      <w:r w:rsidRPr="006B6FD8">
        <w:rPr>
          <w:rStyle w:val="Strong"/>
        </w:rPr>
        <w:t>manual API testing</w:t>
      </w:r>
      <w:r w:rsidRPr="006B6FD8">
        <w:t xml:space="preserve"> before wiring up the frontend.</w:t>
      </w:r>
    </w:p>
    <w:p w:rsidR="00247B4C" w:rsidRPr="006B6FD8" w:rsidRDefault="00247B4C" w:rsidP="00247B4C">
      <w:pPr>
        <w:pStyle w:val="NormalWeb"/>
      </w:pPr>
      <w:r w:rsidRPr="006B6FD8">
        <w:rPr>
          <w:rStyle w:val="Strong"/>
        </w:rPr>
        <w:t xml:space="preserve">Use Cases in </w:t>
      </w:r>
      <w:proofErr w:type="spellStart"/>
      <w:r w:rsidRPr="006B6FD8">
        <w:rPr>
          <w:rStyle w:val="Strong"/>
        </w:rPr>
        <w:t>InsightStream</w:t>
      </w:r>
      <w:proofErr w:type="spellEnd"/>
      <w:r w:rsidRPr="006B6FD8">
        <w:rPr>
          <w:rStyle w:val="Strong"/>
        </w:rPr>
        <w:t>:</w:t>
      </w:r>
    </w:p>
    <w:p w:rsidR="00247B4C" w:rsidRPr="006B6FD8" w:rsidRDefault="00247B4C" w:rsidP="00D0586D">
      <w:pPr>
        <w:pStyle w:val="NormalWeb"/>
        <w:numPr>
          <w:ilvl w:val="0"/>
          <w:numId w:val="24"/>
        </w:numPr>
      </w:pPr>
      <w:r w:rsidRPr="006B6FD8">
        <w:rPr>
          <w:rStyle w:val="Strong"/>
        </w:rPr>
        <w:t>Authentication API</w:t>
      </w:r>
    </w:p>
    <w:p w:rsidR="00247B4C" w:rsidRPr="006B6FD8" w:rsidRDefault="00247B4C" w:rsidP="00D0586D">
      <w:pPr>
        <w:pStyle w:val="NormalWeb"/>
        <w:numPr>
          <w:ilvl w:val="1"/>
          <w:numId w:val="24"/>
        </w:numPr>
      </w:pPr>
      <w:r w:rsidRPr="006B6FD8">
        <w:t xml:space="preserve">Send POST request to </w:t>
      </w:r>
      <w:r w:rsidRPr="006B6FD8">
        <w:rPr>
          <w:rStyle w:val="HTMLCode"/>
          <w:rFonts w:ascii="Times New Roman" w:hAnsi="Times New Roman" w:cs="Times New Roman"/>
          <w:sz w:val="24"/>
          <w:szCs w:val="24"/>
        </w:rPr>
        <w:t>/auth/login</w:t>
      </w:r>
      <w:r w:rsidRPr="006B6FD8">
        <w:t xml:space="preserve"> with email/password.</w:t>
      </w:r>
    </w:p>
    <w:p w:rsidR="00247B4C" w:rsidRPr="006B6FD8" w:rsidRDefault="00247B4C" w:rsidP="00D0586D">
      <w:pPr>
        <w:pStyle w:val="NormalWeb"/>
        <w:numPr>
          <w:ilvl w:val="1"/>
          <w:numId w:val="24"/>
        </w:numPr>
      </w:pPr>
      <w:r w:rsidRPr="006B6FD8">
        <w:t>Verify JWT/refresh token in response.</w:t>
      </w:r>
    </w:p>
    <w:p w:rsidR="00247B4C" w:rsidRPr="006B6FD8" w:rsidRDefault="00247B4C" w:rsidP="00D0586D">
      <w:pPr>
        <w:pStyle w:val="NormalWeb"/>
        <w:numPr>
          <w:ilvl w:val="0"/>
          <w:numId w:val="24"/>
        </w:numPr>
      </w:pPr>
      <w:r w:rsidRPr="006B6FD8">
        <w:rPr>
          <w:rStyle w:val="Strong"/>
        </w:rPr>
        <w:t>News Fetching API</w:t>
      </w:r>
    </w:p>
    <w:p w:rsidR="00247B4C" w:rsidRPr="006B6FD8" w:rsidRDefault="00247B4C" w:rsidP="00D0586D">
      <w:pPr>
        <w:pStyle w:val="NormalWeb"/>
        <w:numPr>
          <w:ilvl w:val="1"/>
          <w:numId w:val="24"/>
        </w:numPr>
      </w:pPr>
      <w:r w:rsidRPr="006B6FD8">
        <w:t xml:space="preserve">GET </w:t>
      </w:r>
      <w:r w:rsidRPr="006B6FD8">
        <w:rPr>
          <w:rStyle w:val="HTMLCode"/>
          <w:rFonts w:ascii="Times New Roman" w:hAnsi="Times New Roman" w:cs="Times New Roman"/>
          <w:sz w:val="24"/>
          <w:szCs w:val="24"/>
        </w:rPr>
        <w:t>/news/</w:t>
      </w:r>
      <w:proofErr w:type="spellStart"/>
      <w:r w:rsidRPr="006B6FD8">
        <w:rPr>
          <w:rStyle w:val="HTMLCode"/>
          <w:rFonts w:ascii="Times New Roman" w:hAnsi="Times New Roman" w:cs="Times New Roman"/>
          <w:sz w:val="24"/>
          <w:szCs w:val="24"/>
        </w:rPr>
        <w:t>top</w:t>
      </w:r>
      <w:proofErr w:type="gramStart"/>
      <w:r w:rsidRPr="006B6FD8">
        <w:rPr>
          <w:rStyle w:val="HTMLCode"/>
          <w:rFonts w:ascii="Times New Roman" w:hAnsi="Times New Roman" w:cs="Times New Roman"/>
          <w:sz w:val="24"/>
          <w:szCs w:val="24"/>
        </w:rPr>
        <w:t>?category</w:t>
      </w:r>
      <w:proofErr w:type="spellEnd"/>
      <w:proofErr w:type="gramEnd"/>
      <w:r w:rsidRPr="006B6FD8">
        <w:rPr>
          <w:rStyle w:val="HTMLCode"/>
          <w:rFonts w:ascii="Times New Roman" w:hAnsi="Times New Roman" w:cs="Times New Roman"/>
          <w:sz w:val="24"/>
          <w:szCs w:val="24"/>
        </w:rPr>
        <w:t>=technology</w:t>
      </w:r>
      <w:r w:rsidRPr="006B6FD8">
        <w:t xml:space="preserve"> → returns tech news.</w:t>
      </w:r>
    </w:p>
    <w:p w:rsidR="00247B4C" w:rsidRPr="006B6FD8" w:rsidRDefault="00247B4C" w:rsidP="00D0586D">
      <w:pPr>
        <w:pStyle w:val="NormalWeb"/>
        <w:numPr>
          <w:ilvl w:val="1"/>
          <w:numId w:val="24"/>
        </w:numPr>
      </w:pPr>
      <w:r w:rsidRPr="006B6FD8">
        <w:t xml:space="preserve">Validate response schema (title, description, source, </w:t>
      </w:r>
      <w:proofErr w:type="gramStart"/>
      <w:r w:rsidRPr="006B6FD8">
        <w:t>image</w:t>
      </w:r>
      <w:proofErr w:type="gramEnd"/>
      <w:r w:rsidRPr="006B6FD8">
        <w:t>).</w:t>
      </w:r>
    </w:p>
    <w:p w:rsidR="00247B4C" w:rsidRPr="006B6FD8" w:rsidRDefault="00247B4C" w:rsidP="00D0586D">
      <w:pPr>
        <w:pStyle w:val="NormalWeb"/>
        <w:numPr>
          <w:ilvl w:val="0"/>
          <w:numId w:val="24"/>
        </w:numPr>
      </w:pPr>
      <w:r w:rsidRPr="006B6FD8">
        <w:rPr>
          <w:rStyle w:val="Strong"/>
        </w:rPr>
        <w:t>User Profile API</w:t>
      </w:r>
    </w:p>
    <w:p w:rsidR="00247B4C" w:rsidRPr="006B6FD8" w:rsidRDefault="00247B4C" w:rsidP="00D0586D">
      <w:pPr>
        <w:pStyle w:val="NormalWeb"/>
        <w:numPr>
          <w:ilvl w:val="1"/>
          <w:numId w:val="24"/>
        </w:numPr>
      </w:pPr>
      <w:r w:rsidRPr="006B6FD8">
        <w:lastRenderedPageBreak/>
        <w:t xml:space="preserve">GET </w:t>
      </w:r>
      <w:r w:rsidRPr="006B6FD8">
        <w:rPr>
          <w:rStyle w:val="HTMLCode"/>
          <w:rFonts w:ascii="Times New Roman" w:hAnsi="Times New Roman" w:cs="Times New Roman"/>
          <w:sz w:val="24"/>
          <w:szCs w:val="24"/>
        </w:rPr>
        <w:t>/users/me</w:t>
      </w:r>
      <w:r w:rsidRPr="006B6FD8">
        <w:t xml:space="preserve"> with valid JWT → returns user profile &amp; preferences.</w:t>
      </w:r>
    </w:p>
    <w:p w:rsidR="00247B4C" w:rsidRPr="006B6FD8" w:rsidRDefault="00247B4C" w:rsidP="00D0586D">
      <w:pPr>
        <w:pStyle w:val="NormalWeb"/>
        <w:numPr>
          <w:ilvl w:val="1"/>
          <w:numId w:val="24"/>
        </w:numPr>
      </w:pPr>
      <w:r w:rsidRPr="006B6FD8">
        <w:t xml:space="preserve">Invalid/expired token → should return </w:t>
      </w:r>
      <w:r w:rsidRPr="006B6FD8">
        <w:rPr>
          <w:rStyle w:val="HTMLCode"/>
          <w:rFonts w:ascii="Times New Roman" w:hAnsi="Times New Roman" w:cs="Times New Roman"/>
          <w:sz w:val="24"/>
          <w:szCs w:val="24"/>
        </w:rPr>
        <w:t>401 Unauthorized</w:t>
      </w:r>
      <w:r w:rsidRPr="006B6FD8">
        <w:t>.</w:t>
      </w:r>
    </w:p>
    <w:p w:rsidR="00247B4C" w:rsidRPr="006B6FD8" w:rsidRDefault="00247B4C" w:rsidP="00D0586D">
      <w:pPr>
        <w:pStyle w:val="NormalWeb"/>
        <w:numPr>
          <w:ilvl w:val="0"/>
          <w:numId w:val="24"/>
        </w:numPr>
      </w:pPr>
      <w:r w:rsidRPr="006B6FD8">
        <w:rPr>
          <w:rStyle w:val="Strong"/>
        </w:rPr>
        <w:t>Admin API</w:t>
      </w:r>
    </w:p>
    <w:p w:rsidR="00247B4C" w:rsidRPr="006B6FD8" w:rsidRDefault="00247B4C" w:rsidP="00D0586D">
      <w:pPr>
        <w:pStyle w:val="NormalWeb"/>
        <w:numPr>
          <w:ilvl w:val="1"/>
          <w:numId w:val="24"/>
        </w:numPr>
      </w:pPr>
      <w:r w:rsidRPr="006B6FD8">
        <w:t xml:space="preserve">POST </w:t>
      </w:r>
      <w:r w:rsidRPr="006B6FD8">
        <w:rPr>
          <w:rStyle w:val="HTMLCode"/>
          <w:rFonts w:ascii="Times New Roman" w:hAnsi="Times New Roman" w:cs="Times New Roman"/>
          <w:sz w:val="24"/>
          <w:szCs w:val="24"/>
        </w:rPr>
        <w:t>/admin/source</w:t>
      </w:r>
      <w:r w:rsidRPr="006B6FD8">
        <w:t xml:space="preserve"> → add new news source.</w:t>
      </w:r>
    </w:p>
    <w:p w:rsidR="00247B4C" w:rsidRPr="006B6FD8" w:rsidRDefault="00247B4C" w:rsidP="00D0586D">
      <w:pPr>
        <w:pStyle w:val="NormalWeb"/>
        <w:numPr>
          <w:ilvl w:val="1"/>
          <w:numId w:val="24"/>
        </w:numPr>
      </w:pPr>
      <w:r w:rsidRPr="006B6FD8">
        <w:t>Only works with admin role.</w:t>
      </w:r>
    </w:p>
    <w:p w:rsidR="00247B4C" w:rsidRPr="006B6FD8" w:rsidRDefault="00247B4C" w:rsidP="00247B4C">
      <w:pPr>
        <w:pStyle w:val="NormalWeb"/>
      </w:pPr>
      <w:r w:rsidRPr="006B6FD8">
        <w:rPr>
          <w:rStyle w:val="Strong"/>
        </w:rPr>
        <w:t>Postman Features to Use:</w:t>
      </w:r>
    </w:p>
    <w:p w:rsidR="00247B4C" w:rsidRPr="006B6FD8" w:rsidRDefault="00247B4C" w:rsidP="00D0586D">
      <w:pPr>
        <w:pStyle w:val="NormalWeb"/>
        <w:numPr>
          <w:ilvl w:val="0"/>
          <w:numId w:val="25"/>
        </w:numPr>
      </w:pPr>
      <w:r w:rsidRPr="006B6FD8">
        <w:t xml:space="preserve">Collections → group </w:t>
      </w:r>
      <w:proofErr w:type="spellStart"/>
      <w:r w:rsidRPr="006B6FD8">
        <w:t>InsightStream</w:t>
      </w:r>
      <w:proofErr w:type="spellEnd"/>
      <w:r w:rsidRPr="006B6FD8">
        <w:t xml:space="preserve"> endpoints (Auth, News, Users, </w:t>
      </w:r>
      <w:proofErr w:type="gramStart"/>
      <w:r w:rsidRPr="006B6FD8">
        <w:t>Admin</w:t>
      </w:r>
      <w:proofErr w:type="gramEnd"/>
      <w:r w:rsidRPr="006B6FD8">
        <w:t>).</w:t>
      </w:r>
    </w:p>
    <w:p w:rsidR="00247B4C" w:rsidRPr="006B6FD8" w:rsidRDefault="00247B4C" w:rsidP="00D0586D">
      <w:pPr>
        <w:pStyle w:val="NormalWeb"/>
        <w:numPr>
          <w:ilvl w:val="0"/>
          <w:numId w:val="25"/>
        </w:numPr>
      </w:pPr>
      <w:r w:rsidRPr="006B6FD8">
        <w:t xml:space="preserve">Environment Variables → </w:t>
      </w:r>
      <w:proofErr w:type="spellStart"/>
      <w:r w:rsidRPr="006B6FD8">
        <w:t>baseURL</w:t>
      </w:r>
      <w:proofErr w:type="spellEnd"/>
      <w:r w:rsidRPr="006B6FD8">
        <w:t>, tokens, category names.</w:t>
      </w:r>
    </w:p>
    <w:p w:rsidR="00247B4C" w:rsidRPr="006B6FD8" w:rsidRDefault="00247B4C" w:rsidP="00D0586D">
      <w:pPr>
        <w:pStyle w:val="NormalWeb"/>
        <w:numPr>
          <w:ilvl w:val="0"/>
          <w:numId w:val="25"/>
        </w:numPr>
      </w:pPr>
      <w:r w:rsidRPr="006B6FD8">
        <w:t>Tests Tab → write small JS assertions (e.g., check status code 200, schema validation).</w:t>
      </w:r>
    </w:p>
    <w:p w:rsidR="00247B4C" w:rsidRPr="006B6FD8" w:rsidRDefault="00247B4C" w:rsidP="00D0586D">
      <w:pPr>
        <w:pStyle w:val="NormalWeb"/>
        <w:numPr>
          <w:ilvl w:val="0"/>
          <w:numId w:val="25"/>
        </w:numPr>
      </w:pPr>
      <w:r w:rsidRPr="006B6FD8">
        <w:t>Automation → run entire suite (login → fetch news → save article) before deployments.</w:t>
      </w:r>
    </w:p>
    <w:p w:rsidR="00247B4C" w:rsidRPr="006B6FD8" w:rsidRDefault="00247B4C" w:rsidP="00247B4C">
      <w:pPr>
        <w:pStyle w:val="Heading3"/>
        <w:rPr>
          <w:rFonts w:ascii="Times New Roman" w:hAnsi="Times New Roman" w:cs="Times New Roman"/>
          <w:color w:val="000000" w:themeColor="text1"/>
          <w:sz w:val="24"/>
          <w:szCs w:val="24"/>
        </w:rPr>
      </w:pPr>
      <w:r w:rsidRPr="006B6FD8">
        <w:rPr>
          <w:rStyle w:val="Strong"/>
          <w:rFonts w:ascii="Times New Roman" w:hAnsi="Times New Roman" w:cs="Times New Roman"/>
          <w:b/>
          <w:bCs/>
          <w:color w:val="000000" w:themeColor="text1"/>
          <w:sz w:val="24"/>
          <w:szCs w:val="24"/>
        </w:rPr>
        <w:t xml:space="preserve">Chrome </w:t>
      </w:r>
      <w:proofErr w:type="spellStart"/>
      <w:proofErr w:type="gramStart"/>
      <w:r w:rsidRPr="006B6FD8">
        <w:rPr>
          <w:rStyle w:val="Strong"/>
          <w:rFonts w:ascii="Times New Roman" w:hAnsi="Times New Roman" w:cs="Times New Roman"/>
          <w:b/>
          <w:bCs/>
          <w:color w:val="000000" w:themeColor="text1"/>
          <w:sz w:val="24"/>
          <w:szCs w:val="24"/>
        </w:rPr>
        <w:t>DevTools</w:t>
      </w:r>
      <w:proofErr w:type="spellEnd"/>
      <w:r w:rsidRPr="006B6FD8">
        <w:rPr>
          <w:rFonts w:ascii="Times New Roman" w:hAnsi="Times New Roman" w:cs="Times New Roman"/>
          <w:color w:val="000000" w:themeColor="text1"/>
          <w:sz w:val="24"/>
          <w:szCs w:val="24"/>
        </w:rPr>
        <w:t xml:space="preserve"> :</w:t>
      </w:r>
      <w:proofErr w:type="gramEnd"/>
    </w:p>
    <w:p w:rsidR="00247B4C" w:rsidRPr="006B6FD8" w:rsidRDefault="00247B4C" w:rsidP="00247B4C">
      <w:pPr>
        <w:pStyle w:val="NormalWeb"/>
      </w:pPr>
      <w:r w:rsidRPr="006B6FD8">
        <w:t xml:space="preserve">Since </w:t>
      </w:r>
      <w:proofErr w:type="spellStart"/>
      <w:r w:rsidRPr="006B6FD8">
        <w:t>InsightStream</w:t>
      </w:r>
      <w:proofErr w:type="spellEnd"/>
      <w:r w:rsidRPr="006B6FD8">
        <w:t xml:space="preserve"> is React + API-driven, Chrome </w:t>
      </w:r>
      <w:proofErr w:type="spellStart"/>
      <w:r w:rsidRPr="006B6FD8">
        <w:t>DevTools</w:t>
      </w:r>
      <w:proofErr w:type="spellEnd"/>
      <w:r w:rsidRPr="006B6FD8">
        <w:t xml:space="preserve"> helps you debug </w:t>
      </w:r>
      <w:r w:rsidRPr="006B6FD8">
        <w:rPr>
          <w:rStyle w:val="Strong"/>
        </w:rPr>
        <w:t>UI and performance</w:t>
      </w:r>
      <w:r w:rsidRPr="006B6FD8">
        <w:t>.</w:t>
      </w:r>
    </w:p>
    <w:p w:rsidR="00247B4C" w:rsidRPr="006B6FD8" w:rsidRDefault="00247B4C" w:rsidP="00247B4C">
      <w:pPr>
        <w:pStyle w:val="NormalWeb"/>
      </w:pPr>
      <w:r w:rsidRPr="006B6FD8">
        <w:rPr>
          <w:rStyle w:val="Strong"/>
        </w:rPr>
        <w:t xml:space="preserve">Use Cases in </w:t>
      </w:r>
      <w:proofErr w:type="spellStart"/>
      <w:r w:rsidRPr="006B6FD8">
        <w:rPr>
          <w:rStyle w:val="Strong"/>
        </w:rPr>
        <w:t>InsightStream</w:t>
      </w:r>
      <w:proofErr w:type="spellEnd"/>
      <w:r w:rsidRPr="006B6FD8">
        <w:rPr>
          <w:rStyle w:val="Strong"/>
        </w:rPr>
        <w:t>:</w:t>
      </w:r>
    </w:p>
    <w:p w:rsidR="00247B4C" w:rsidRPr="006B6FD8" w:rsidRDefault="00247B4C" w:rsidP="00D0586D">
      <w:pPr>
        <w:pStyle w:val="NormalWeb"/>
        <w:numPr>
          <w:ilvl w:val="0"/>
          <w:numId w:val="26"/>
        </w:numPr>
      </w:pPr>
      <w:r w:rsidRPr="006B6FD8">
        <w:rPr>
          <w:rStyle w:val="Strong"/>
        </w:rPr>
        <w:t>Network Tab</w:t>
      </w:r>
    </w:p>
    <w:p w:rsidR="00247B4C" w:rsidRPr="006B6FD8" w:rsidRDefault="00247B4C" w:rsidP="00D0586D">
      <w:pPr>
        <w:pStyle w:val="NormalWeb"/>
        <w:numPr>
          <w:ilvl w:val="1"/>
          <w:numId w:val="26"/>
        </w:numPr>
      </w:pPr>
      <w:r w:rsidRPr="006B6FD8">
        <w:t>Inspect API calls when loading homepage/news feed.</w:t>
      </w:r>
    </w:p>
    <w:p w:rsidR="00247B4C" w:rsidRPr="006B6FD8" w:rsidRDefault="00247B4C" w:rsidP="00D0586D">
      <w:pPr>
        <w:pStyle w:val="NormalWeb"/>
        <w:numPr>
          <w:ilvl w:val="1"/>
          <w:numId w:val="26"/>
        </w:numPr>
      </w:pPr>
      <w:r w:rsidRPr="006B6FD8">
        <w:t>Verify correct headers (JWT in Authorization).</w:t>
      </w:r>
    </w:p>
    <w:p w:rsidR="00247B4C" w:rsidRPr="006B6FD8" w:rsidRDefault="00247B4C" w:rsidP="00D0586D">
      <w:pPr>
        <w:pStyle w:val="NormalWeb"/>
        <w:numPr>
          <w:ilvl w:val="1"/>
          <w:numId w:val="26"/>
        </w:numPr>
      </w:pPr>
      <w:r w:rsidRPr="006B6FD8">
        <w:t xml:space="preserve">Simulate </w:t>
      </w:r>
      <w:r w:rsidRPr="006B6FD8">
        <w:rPr>
          <w:rStyle w:val="Strong"/>
        </w:rPr>
        <w:t>slow 3G/Offline</w:t>
      </w:r>
      <w:r w:rsidRPr="006B6FD8">
        <w:t xml:space="preserve"> to test caching &amp; loading states.</w:t>
      </w:r>
    </w:p>
    <w:p w:rsidR="00247B4C" w:rsidRPr="006B6FD8" w:rsidRDefault="00247B4C" w:rsidP="00D0586D">
      <w:pPr>
        <w:pStyle w:val="NormalWeb"/>
        <w:numPr>
          <w:ilvl w:val="0"/>
          <w:numId w:val="26"/>
        </w:numPr>
      </w:pPr>
      <w:r w:rsidRPr="006B6FD8">
        <w:rPr>
          <w:rStyle w:val="Strong"/>
        </w:rPr>
        <w:t>Console Tab</w:t>
      </w:r>
    </w:p>
    <w:p w:rsidR="00247B4C" w:rsidRPr="006B6FD8" w:rsidRDefault="00247B4C" w:rsidP="00D0586D">
      <w:pPr>
        <w:pStyle w:val="NormalWeb"/>
        <w:numPr>
          <w:ilvl w:val="1"/>
          <w:numId w:val="26"/>
        </w:numPr>
      </w:pPr>
      <w:r w:rsidRPr="006B6FD8">
        <w:t xml:space="preserve">Catch JS errors (e.g., null props in </w:t>
      </w:r>
      <w:proofErr w:type="spellStart"/>
      <w:r w:rsidRPr="006B6FD8">
        <w:t>NewsCard</w:t>
      </w:r>
      <w:proofErr w:type="spellEnd"/>
      <w:r w:rsidRPr="006B6FD8">
        <w:t>).</w:t>
      </w:r>
    </w:p>
    <w:p w:rsidR="00247B4C" w:rsidRPr="006B6FD8" w:rsidRDefault="00247B4C" w:rsidP="00D0586D">
      <w:pPr>
        <w:pStyle w:val="NormalWeb"/>
        <w:numPr>
          <w:ilvl w:val="1"/>
          <w:numId w:val="26"/>
        </w:numPr>
      </w:pPr>
      <w:r w:rsidRPr="006B6FD8">
        <w:t>Debug React component warnings.</w:t>
      </w:r>
    </w:p>
    <w:p w:rsidR="00247B4C" w:rsidRPr="006B6FD8" w:rsidRDefault="00247B4C" w:rsidP="00D0586D">
      <w:pPr>
        <w:pStyle w:val="NormalWeb"/>
        <w:numPr>
          <w:ilvl w:val="0"/>
          <w:numId w:val="26"/>
        </w:numPr>
      </w:pPr>
      <w:r w:rsidRPr="006B6FD8">
        <w:rPr>
          <w:rStyle w:val="Strong"/>
        </w:rPr>
        <w:t>Application Tab</w:t>
      </w:r>
    </w:p>
    <w:p w:rsidR="00247B4C" w:rsidRPr="006B6FD8" w:rsidRDefault="00247B4C" w:rsidP="00D0586D">
      <w:pPr>
        <w:pStyle w:val="NormalWeb"/>
        <w:numPr>
          <w:ilvl w:val="1"/>
          <w:numId w:val="26"/>
        </w:numPr>
      </w:pPr>
      <w:r w:rsidRPr="006B6FD8">
        <w:t xml:space="preserve">Check </w:t>
      </w:r>
      <w:proofErr w:type="spellStart"/>
      <w:r w:rsidRPr="006B6FD8">
        <w:rPr>
          <w:rStyle w:val="Strong"/>
        </w:rPr>
        <w:t>LocalStorage</w:t>
      </w:r>
      <w:proofErr w:type="spellEnd"/>
      <w:r w:rsidRPr="006B6FD8">
        <w:rPr>
          <w:rStyle w:val="Strong"/>
        </w:rPr>
        <w:t xml:space="preserve"> / </w:t>
      </w:r>
      <w:proofErr w:type="spellStart"/>
      <w:r w:rsidRPr="006B6FD8">
        <w:rPr>
          <w:rStyle w:val="Strong"/>
        </w:rPr>
        <w:t>SessionStorage</w:t>
      </w:r>
      <w:proofErr w:type="spellEnd"/>
      <w:r w:rsidRPr="006B6FD8">
        <w:t xml:space="preserve"> (tokens, saved articles).</w:t>
      </w:r>
    </w:p>
    <w:p w:rsidR="00247B4C" w:rsidRPr="006B6FD8" w:rsidRDefault="00247B4C" w:rsidP="00D0586D">
      <w:pPr>
        <w:pStyle w:val="NormalWeb"/>
        <w:numPr>
          <w:ilvl w:val="1"/>
          <w:numId w:val="26"/>
        </w:numPr>
      </w:pPr>
      <w:r w:rsidRPr="006B6FD8">
        <w:t xml:space="preserve">Inspect </w:t>
      </w:r>
      <w:r w:rsidRPr="006B6FD8">
        <w:rPr>
          <w:rStyle w:val="Strong"/>
        </w:rPr>
        <w:t>Cookies</w:t>
      </w:r>
      <w:r w:rsidRPr="006B6FD8">
        <w:t xml:space="preserve"> (</w:t>
      </w:r>
      <w:proofErr w:type="spellStart"/>
      <w:r w:rsidRPr="006B6FD8">
        <w:t>httpOnly</w:t>
      </w:r>
      <w:proofErr w:type="spellEnd"/>
      <w:r w:rsidRPr="006B6FD8">
        <w:t xml:space="preserve"> refresh token).</w:t>
      </w:r>
    </w:p>
    <w:p w:rsidR="00247B4C" w:rsidRPr="006B6FD8" w:rsidRDefault="00247B4C" w:rsidP="00D0586D">
      <w:pPr>
        <w:pStyle w:val="NormalWeb"/>
        <w:numPr>
          <w:ilvl w:val="0"/>
          <w:numId w:val="26"/>
        </w:numPr>
      </w:pPr>
      <w:r w:rsidRPr="006B6FD8">
        <w:rPr>
          <w:rStyle w:val="Strong"/>
        </w:rPr>
        <w:t>Performance Tab</w:t>
      </w:r>
    </w:p>
    <w:p w:rsidR="00247B4C" w:rsidRPr="006B6FD8" w:rsidRDefault="00247B4C" w:rsidP="00D0586D">
      <w:pPr>
        <w:pStyle w:val="NormalWeb"/>
        <w:numPr>
          <w:ilvl w:val="1"/>
          <w:numId w:val="26"/>
        </w:numPr>
      </w:pPr>
      <w:r w:rsidRPr="006B6FD8">
        <w:t>Measure feed loading speed.</w:t>
      </w:r>
    </w:p>
    <w:p w:rsidR="00247B4C" w:rsidRPr="006B6FD8" w:rsidRDefault="00247B4C" w:rsidP="00D0586D">
      <w:pPr>
        <w:pStyle w:val="NormalWeb"/>
        <w:numPr>
          <w:ilvl w:val="1"/>
          <w:numId w:val="26"/>
        </w:numPr>
      </w:pPr>
      <w:r w:rsidRPr="006B6FD8">
        <w:t>Check rendering bottlenecks with heavy news grids.</w:t>
      </w:r>
    </w:p>
    <w:p w:rsidR="00247B4C" w:rsidRPr="006B6FD8" w:rsidRDefault="00247B4C" w:rsidP="00D0586D">
      <w:pPr>
        <w:pStyle w:val="NormalWeb"/>
        <w:numPr>
          <w:ilvl w:val="0"/>
          <w:numId w:val="26"/>
        </w:numPr>
      </w:pPr>
      <w:r w:rsidRPr="006B6FD8">
        <w:rPr>
          <w:rStyle w:val="Strong"/>
        </w:rPr>
        <w:t>Lighthouse Audit</w:t>
      </w:r>
    </w:p>
    <w:p w:rsidR="00247B4C" w:rsidRPr="006B6FD8" w:rsidRDefault="00247B4C" w:rsidP="00D0586D">
      <w:pPr>
        <w:pStyle w:val="NormalWeb"/>
        <w:numPr>
          <w:ilvl w:val="1"/>
          <w:numId w:val="26"/>
        </w:numPr>
      </w:pPr>
      <w:r w:rsidRPr="006B6FD8">
        <w:t>Run accessibility, performance, SEO audits.</w:t>
      </w:r>
    </w:p>
    <w:p w:rsidR="00247B4C" w:rsidRPr="006B6FD8" w:rsidRDefault="00247B4C" w:rsidP="00D0586D">
      <w:pPr>
        <w:pStyle w:val="NormalWeb"/>
        <w:numPr>
          <w:ilvl w:val="1"/>
          <w:numId w:val="26"/>
        </w:numPr>
      </w:pPr>
      <w:r w:rsidRPr="006B6FD8">
        <w:t>Useful for ensuring news articles render well in search/discovery.</w:t>
      </w:r>
    </w:p>
    <w:p w:rsidR="00247B4C" w:rsidRPr="006B6FD8" w:rsidRDefault="004B62F8" w:rsidP="00247B4C">
      <w:pPr>
        <w:pStyle w:val="NormalWeb"/>
        <w:rPr>
          <w:b/>
          <w:color w:val="000000" w:themeColor="text1"/>
        </w:rPr>
      </w:pPr>
      <w:r>
        <w:rPr>
          <w:b/>
          <w:color w:val="000000" w:themeColor="text1"/>
        </w:rPr>
        <w:t>11</w:t>
      </w:r>
      <w:proofErr w:type="gramStart"/>
      <w:r>
        <w:rPr>
          <w:b/>
          <w:color w:val="000000" w:themeColor="text1"/>
        </w:rPr>
        <w:t>.</w:t>
      </w:r>
      <w:r w:rsidR="00247B4C" w:rsidRPr="006B6FD8">
        <w:rPr>
          <w:b/>
          <w:color w:val="000000" w:themeColor="text1"/>
        </w:rPr>
        <w:t>Screenshots</w:t>
      </w:r>
      <w:proofErr w:type="gramEnd"/>
      <w:r w:rsidR="00247B4C" w:rsidRPr="006B6FD8">
        <w:rPr>
          <w:b/>
          <w:color w:val="000000" w:themeColor="text1"/>
        </w:rPr>
        <w:t xml:space="preserve"> or Demo:</w:t>
      </w:r>
    </w:p>
    <w:p w:rsidR="00507520" w:rsidRPr="006B6FD8" w:rsidRDefault="00507520" w:rsidP="00247B4C">
      <w:pPr>
        <w:pStyle w:val="NormalWeb"/>
        <w:rPr>
          <w:b/>
          <w:color w:val="000000" w:themeColor="text1"/>
        </w:rPr>
      </w:pPr>
      <w:r w:rsidRPr="006B6FD8">
        <w:rPr>
          <w:b/>
          <w:color w:val="000000" w:themeColor="text1"/>
        </w:rPr>
        <w:t>Input:</w:t>
      </w:r>
    </w:p>
    <w:p w:rsidR="00247B4C" w:rsidRPr="006B6FD8" w:rsidRDefault="00247B4C" w:rsidP="00247B4C">
      <w:pPr>
        <w:pStyle w:val="NormalWeb"/>
      </w:pPr>
      <w:r w:rsidRPr="006B6FD8">
        <w:rPr>
          <w:noProof/>
        </w:rPr>
        <w:lastRenderedPageBreak/>
        <w:drawing>
          <wp:inline distT="0" distB="0" distL="0" distR="0">
            <wp:extent cx="4533900" cy="5981700"/>
            <wp:effectExtent l="19050" t="0" r="0" b="0"/>
            <wp:docPr id="70" name="Picture 70" descr="E:\insight nm\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insight nm\screenshot 1.PNG"/>
                    <pic:cNvPicPr>
                      <a:picLocks noChangeAspect="1" noChangeArrowheads="1"/>
                    </pic:cNvPicPr>
                  </pic:nvPicPr>
                  <pic:blipFill>
                    <a:blip r:embed="rId20"/>
                    <a:srcRect/>
                    <a:stretch>
                      <a:fillRect/>
                    </a:stretch>
                  </pic:blipFill>
                  <pic:spPr bwMode="auto">
                    <a:xfrm>
                      <a:off x="0" y="0"/>
                      <a:ext cx="4533900" cy="5981700"/>
                    </a:xfrm>
                    <a:prstGeom prst="rect">
                      <a:avLst/>
                    </a:prstGeom>
                    <a:noFill/>
                    <a:ln w="9525">
                      <a:noFill/>
                      <a:miter lim="800000"/>
                      <a:headEnd/>
                      <a:tailEnd/>
                    </a:ln>
                  </pic:spPr>
                </pic:pic>
              </a:graphicData>
            </a:graphic>
          </wp:inline>
        </w:drawing>
      </w:r>
    </w:p>
    <w:p w:rsidR="00247B4C" w:rsidRPr="006B6FD8" w:rsidRDefault="00247B4C" w:rsidP="00247B4C">
      <w:pPr>
        <w:pStyle w:val="NormalWeb"/>
      </w:pPr>
      <w:r w:rsidRPr="006B6FD8">
        <w:rPr>
          <w:noProof/>
        </w:rPr>
        <w:lastRenderedPageBreak/>
        <w:drawing>
          <wp:inline distT="0" distB="0" distL="0" distR="0">
            <wp:extent cx="5669280" cy="5886450"/>
            <wp:effectExtent l="19050" t="0" r="7620" b="0"/>
            <wp:docPr id="73" name="Picture 73" descr="E:\insight nm\dem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insight nm\demo 2.PNG"/>
                    <pic:cNvPicPr>
                      <a:picLocks noChangeAspect="1" noChangeArrowheads="1"/>
                    </pic:cNvPicPr>
                  </pic:nvPicPr>
                  <pic:blipFill>
                    <a:blip r:embed="rId35"/>
                    <a:srcRect/>
                    <a:stretch>
                      <a:fillRect/>
                    </a:stretch>
                  </pic:blipFill>
                  <pic:spPr bwMode="auto">
                    <a:xfrm>
                      <a:off x="0" y="0"/>
                      <a:ext cx="5669280" cy="5886450"/>
                    </a:xfrm>
                    <a:prstGeom prst="rect">
                      <a:avLst/>
                    </a:prstGeom>
                    <a:noFill/>
                    <a:ln w="9525">
                      <a:noFill/>
                      <a:miter lim="800000"/>
                      <a:headEnd/>
                      <a:tailEnd/>
                    </a:ln>
                  </pic:spPr>
                </pic:pic>
              </a:graphicData>
            </a:graphic>
          </wp:inline>
        </w:drawing>
      </w:r>
    </w:p>
    <w:p w:rsidR="00EE3087" w:rsidRPr="006B6FD8" w:rsidRDefault="00EE3087" w:rsidP="00EE3087">
      <w:pPr>
        <w:pStyle w:val="NormalWeb"/>
      </w:pPr>
      <w:r w:rsidRPr="006B6FD8">
        <w:rPr>
          <w:noProof/>
        </w:rPr>
        <w:lastRenderedPageBreak/>
        <w:drawing>
          <wp:inline distT="0" distB="0" distL="0" distR="0">
            <wp:extent cx="5757325" cy="5962650"/>
            <wp:effectExtent l="19050" t="0" r="0" b="0"/>
            <wp:docPr id="76" name="Picture 76" descr="E:\insight nm\dem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insight nm\demo 3.PNG"/>
                    <pic:cNvPicPr>
                      <a:picLocks noChangeAspect="1" noChangeArrowheads="1"/>
                    </pic:cNvPicPr>
                  </pic:nvPicPr>
                  <pic:blipFill>
                    <a:blip r:embed="rId36"/>
                    <a:srcRect/>
                    <a:stretch>
                      <a:fillRect/>
                    </a:stretch>
                  </pic:blipFill>
                  <pic:spPr bwMode="auto">
                    <a:xfrm>
                      <a:off x="0" y="0"/>
                      <a:ext cx="5760720" cy="5966166"/>
                    </a:xfrm>
                    <a:prstGeom prst="rect">
                      <a:avLst/>
                    </a:prstGeom>
                    <a:noFill/>
                    <a:ln w="9525">
                      <a:noFill/>
                      <a:miter lim="800000"/>
                      <a:headEnd/>
                      <a:tailEnd/>
                    </a:ln>
                  </pic:spPr>
                </pic:pic>
              </a:graphicData>
            </a:graphic>
          </wp:inline>
        </w:drawing>
      </w:r>
    </w:p>
    <w:p w:rsidR="00EE3087" w:rsidRPr="006B6FD8" w:rsidRDefault="00EE3087" w:rsidP="00EE3087">
      <w:pPr>
        <w:pStyle w:val="NormalWeb"/>
      </w:pPr>
      <w:r w:rsidRPr="006B6FD8">
        <w:rPr>
          <w:noProof/>
        </w:rPr>
        <w:lastRenderedPageBreak/>
        <w:drawing>
          <wp:inline distT="0" distB="0" distL="0" distR="0">
            <wp:extent cx="5755886" cy="5734050"/>
            <wp:effectExtent l="19050" t="0" r="0" b="0"/>
            <wp:docPr id="79" name="Picture 79" descr="E:\insight nm\dem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insight nm\demo4.PNG"/>
                    <pic:cNvPicPr>
                      <a:picLocks noChangeAspect="1" noChangeArrowheads="1"/>
                    </pic:cNvPicPr>
                  </pic:nvPicPr>
                  <pic:blipFill>
                    <a:blip r:embed="rId37"/>
                    <a:srcRect/>
                    <a:stretch>
                      <a:fillRect/>
                    </a:stretch>
                  </pic:blipFill>
                  <pic:spPr bwMode="auto">
                    <a:xfrm>
                      <a:off x="0" y="0"/>
                      <a:ext cx="5760720" cy="5738866"/>
                    </a:xfrm>
                    <a:prstGeom prst="rect">
                      <a:avLst/>
                    </a:prstGeom>
                    <a:noFill/>
                    <a:ln w="9525">
                      <a:noFill/>
                      <a:miter lim="800000"/>
                      <a:headEnd/>
                      <a:tailEnd/>
                    </a:ln>
                  </pic:spPr>
                </pic:pic>
              </a:graphicData>
            </a:graphic>
          </wp:inline>
        </w:drawing>
      </w:r>
    </w:p>
    <w:p w:rsidR="00EE3087" w:rsidRPr="006B6FD8" w:rsidRDefault="00EE3087" w:rsidP="00EE3087">
      <w:pPr>
        <w:pStyle w:val="NormalWeb"/>
      </w:pPr>
      <w:r w:rsidRPr="006B6FD8">
        <w:rPr>
          <w:noProof/>
        </w:rPr>
        <w:lastRenderedPageBreak/>
        <w:drawing>
          <wp:inline distT="0" distB="0" distL="0" distR="0">
            <wp:extent cx="5667188" cy="5753100"/>
            <wp:effectExtent l="19050" t="0" r="0" b="0"/>
            <wp:docPr id="82" name="Picture 82" descr="E:\insight nm\dem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insight nm\demo5.PNG"/>
                    <pic:cNvPicPr>
                      <a:picLocks noChangeAspect="1" noChangeArrowheads="1"/>
                    </pic:cNvPicPr>
                  </pic:nvPicPr>
                  <pic:blipFill>
                    <a:blip r:embed="rId38"/>
                    <a:srcRect/>
                    <a:stretch>
                      <a:fillRect/>
                    </a:stretch>
                  </pic:blipFill>
                  <pic:spPr bwMode="auto">
                    <a:xfrm>
                      <a:off x="0" y="0"/>
                      <a:ext cx="5669280" cy="5755224"/>
                    </a:xfrm>
                    <a:prstGeom prst="rect">
                      <a:avLst/>
                    </a:prstGeom>
                    <a:noFill/>
                    <a:ln w="9525">
                      <a:noFill/>
                      <a:miter lim="800000"/>
                      <a:headEnd/>
                      <a:tailEnd/>
                    </a:ln>
                  </pic:spPr>
                </pic:pic>
              </a:graphicData>
            </a:graphic>
          </wp:inline>
        </w:drawing>
      </w:r>
    </w:p>
    <w:p w:rsidR="00EE3087" w:rsidRPr="006B6FD8" w:rsidRDefault="00EE3087" w:rsidP="00EE3087">
      <w:pPr>
        <w:pStyle w:val="NormalWeb"/>
      </w:pPr>
      <w:r w:rsidRPr="006B6FD8">
        <w:rPr>
          <w:noProof/>
        </w:rPr>
        <w:lastRenderedPageBreak/>
        <w:drawing>
          <wp:inline distT="0" distB="0" distL="0" distR="0">
            <wp:extent cx="5848350" cy="5286375"/>
            <wp:effectExtent l="19050" t="0" r="0" b="0"/>
            <wp:docPr id="85" name="Picture 85" descr="E:\insight nm\dem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insight nm\demo6.PNG"/>
                    <pic:cNvPicPr>
                      <a:picLocks noChangeAspect="1" noChangeArrowheads="1"/>
                    </pic:cNvPicPr>
                  </pic:nvPicPr>
                  <pic:blipFill>
                    <a:blip r:embed="rId39"/>
                    <a:srcRect/>
                    <a:stretch>
                      <a:fillRect/>
                    </a:stretch>
                  </pic:blipFill>
                  <pic:spPr bwMode="auto">
                    <a:xfrm>
                      <a:off x="0" y="0"/>
                      <a:ext cx="5852160" cy="5289819"/>
                    </a:xfrm>
                    <a:prstGeom prst="rect">
                      <a:avLst/>
                    </a:prstGeom>
                    <a:noFill/>
                    <a:ln w="9525">
                      <a:noFill/>
                      <a:miter lim="800000"/>
                      <a:headEnd/>
                      <a:tailEnd/>
                    </a:ln>
                  </pic:spPr>
                </pic:pic>
              </a:graphicData>
            </a:graphic>
          </wp:inline>
        </w:drawing>
      </w:r>
    </w:p>
    <w:p w:rsidR="00EE3087" w:rsidRPr="006B6FD8" w:rsidRDefault="00EE3087" w:rsidP="00EE3087">
      <w:pPr>
        <w:pStyle w:val="NormalWeb"/>
        <w:rPr>
          <w:b/>
        </w:rPr>
      </w:pPr>
      <w:r w:rsidRPr="006B6FD8">
        <w:rPr>
          <w:b/>
        </w:rPr>
        <w:t>Demo Output:</w:t>
      </w:r>
    </w:p>
    <w:p w:rsidR="00EE3087" w:rsidRPr="006B6FD8" w:rsidRDefault="00EE3087" w:rsidP="00EE3087">
      <w:pPr>
        <w:pStyle w:val="NormalWeb"/>
      </w:pPr>
      <w:r w:rsidRPr="006B6FD8">
        <w:rPr>
          <w:noProof/>
        </w:rPr>
        <w:lastRenderedPageBreak/>
        <w:drawing>
          <wp:inline distT="0" distB="0" distL="0" distR="0">
            <wp:extent cx="5753100" cy="4429125"/>
            <wp:effectExtent l="19050" t="0" r="0" b="0"/>
            <wp:docPr id="88" name="Picture 88" descr="E:\insight nm\demo out 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insight nm\demo out put1.PNG"/>
                    <pic:cNvPicPr>
                      <a:picLocks noChangeAspect="1" noChangeArrowheads="1"/>
                    </pic:cNvPicPr>
                  </pic:nvPicPr>
                  <pic:blipFill>
                    <a:blip r:embed="rId40"/>
                    <a:srcRect/>
                    <a:stretch>
                      <a:fillRect/>
                    </a:stretch>
                  </pic:blipFill>
                  <pic:spPr bwMode="auto">
                    <a:xfrm>
                      <a:off x="0" y="0"/>
                      <a:ext cx="5760720" cy="4434991"/>
                    </a:xfrm>
                    <a:prstGeom prst="rect">
                      <a:avLst/>
                    </a:prstGeom>
                    <a:noFill/>
                    <a:ln w="9525">
                      <a:noFill/>
                      <a:miter lim="800000"/>
                      <a:headEnd/>
                      <a:tailEnd/>
                    </a:ln>
                  </pic:spPr>
                </pic:pic>
              </a:graphicData>
            </a:graphic>
          </wp:inline>
        </w:drawing>
      </w:r>
    </w:p>
    <w:p w:rsidR="00EE3087" w:rsidRPr="006B6FD8" w:rsidRDefault="00EE3087" w:rsidP="00EE3087">
      <w:pPr>
        <w:pStyle w:val="NormalWeb"/>
      </w:pPr>
      <w:r w:rsidRPr="006B6FD8">
        <w:rPr>
          <w:noProof/>
        </w:rPr>
        <w:drawing>
          <wp:inline distT="0" distB="0" distL="0" distR="0">
            <wp:extent cx="5760720" cy="3164912"/>
            <wp:effectExtent l="19050" t="0" r="0" b="0"/>
            <wp:docPr id="91" name="Picture 91" descr="E:\insight nm\demo outp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insight nm\demo output 2.PNG"/>
                    <pic:cNvPicPr>
                      <a:picLocks noChangeAspect="1" noChangeArrowheads="1"/>
                    </pic:cNvPicPr>
                  </pic:nvPicPr>
                  <pic:blipFill>
                    <a:blip r:embed="rId41"/>
                    <a:srcRect/>
                    <a:stretch>
                      <a:fillRect/>
                    </a:stretch>
                  </pic:blipFill>
                  <pic:spPr bwMode="auto">
                    <a:xfrm>
                      <a:off x="0" y="0"/>
                      <a:ext cx="5760720" cy="3164912"/>
                    </a:xfrm>
                    <a:prstGeom prst="rect">
                      <a:avLst/>
                    </a:prstGeom>
                    <a:noFill/>
                    <a:ln w="9525">
                      <a:noFill/>
                      <a:miter lim="800000"/>
                      <a:headEnd/>
                      <a:tailEnd/>
                    </a:ln>
                  </pic:spPr>
                </pic:pic>
              </a:graphicData>
            </a:graphic>
          </wp:inline>
        </w:drawing>
      </w:r>
    </w:p>
    <w:p w:rsidR="00EE3087" w:rsidRPr="006B6FD8" w:rsidRDefault="00EE3087" w:rsidP="00EE3087">
      <w:pPr>
        <w:pStyle w:val="NormalWeb"/>
      </w:pPr>
      <w:r w:rsidRPr="006B6FD8">
        <w:rPr>
          <w:noProof/>
        </w:rPr>
        <w:lastRenderedPageBreak/>
        <w:drawing>
          <wp:inline distT="0" distB="0" distL="0" distR="0">
            <wp:extent cx="5943600" cy="3217574"/>
            <wp:effectExtent l="19050" t="0" r="0" b="0"/>
            <wp:docPr id="94" name="Picture 94" descr="E:\insight nm\demo outpu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insight nm\demo output 3.PNG"/>
                    <pic:cNvPicPr>
                      <a:picLocks noChangeAspect="1" noChangeArrowheads="1"/>
                    </pic:cNvPicPr>
                  </pic:nvPicPr>
                  <pic:blipFill>
                    <a:blip r:embed="rId42"/>
                    <a:srcRect/>
                    <a:stretch>
                      <a:fillRect/>
                    </a:stretch>
                  </pic:blipFill>
                  <pic:spPr bwMode="auto">
                    <a:xfrm>
                      <a:off x="0" y="0"/>
                      <a:ext cx="5943600" cy="3217574"/>
                    </a:xfrm>
                    <a:prstGeom prst="rect">
                      <a:avLst/>
                    </a:prstGeom>
                    <a:noFill/>
                    <a:ln w="9525">
                      <a:noFill/>
                      <a:miter lim="800000"/>
                      <a:headEnd/>
                      <a:tailEnd/>
                    </a:ln>
                  </pic:spPr>
                </pic:pic>
              </a:graphicData>
            </a:graphic>
          </wp:inline>
        </w:drawing>
      </w:r>
    </w:p>
    <w:p w:rsidR="00507520" w:rsidRPr="006B6FD8" w:rsidRDefault="00507520" w:rsidP="00507520">
      <w:pPr>
        <w:pStyle w:val="NormalWeb"/>
      </w:pPr>
      <w:r w:rsidRPr="006B6FD8">
        <w:rPr>
          <w:noProof/>
        </w:rPr>
        <w:drawing>
          <wp:inline distT="0" distB="0" distL="0" distR="0">
            <wp:extent cx="5943600" cy="3217574"/>
            <wp:effectExtent l="19050" t="0" r="0" b="0"/>
            <wp:docPr id="97" name="Picture 97" descr="E:\insight nm\demo outpu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insight nm\demo output 4.PNG"/>
                    <pic:cNvPicPr>
                      <a:picLocks noChangeAspect="1" noChangeArrowheads="1"/>
                    </pic:cNvPicPr>
                  </pic:nvPicPr>
                  <pic:blipFill>
                    <a:blip r:embed="rId43"/>
                    <a:srcRect/>
                    <a:stretch>
                      <a:fillRect/>
                    </a:stretch>
                  </pic:blipFill>
                  <pic:spPr bwMode="auto">
                    <a:xfrm>
                      <a:off x="0" y="0"/>
                      <a:ext cx="5943600" cy="3217574"/>
                    </a:xfrm>
                    <a:prstGeom prst="rect">
                      <a:avLst/>
                    </a:prstGeom>
                    <a:noFill/>
                    <a:ln w="9525">
                      <a:noFill/>
                      <a:miter lim="800000"/>
                      <a:headEnd/>
                      <a:tailEnd/>
                    </a:ln>
                  </pic:spPr>
                </pic:pic>
              </a:graphicData>
            </a:graphic>
          </wp:inline>
        </w:drawing>
      </w:r>
    </w:p>
    <w:p w:rsidR="00385181" w:rsidRPr="006B6FD8" w:rsidRDefault="00385181" w:rsidP="007626A0">
      <w:pPr>
        <w:rPr>
          <w:rFonts w:ascii="Times New Roman" w:hAnsi="Times New Roman" w:cs="Times New Roman"/>
          <w:b/>
          <w:sz w:val="24"/>
          <w:szCs w:val="24"/>
        </w:rPr>
      </w:pPr>
    </w:p>
    <w:p w:rsidR="00385181" w:rsidRPr="006B6FD8" w:rsidRDefault="00385181" w:rsidP="007626A0">
      <w:pPr>
        <w:rPr>
          <w:rFonts w:ascii="Times New Roman" w:hAnsi="Times New Roman" w:cs="Times New Roman"/>
          <w:b/>
          <w:sz w:val="24"/>
          <w:szCs w:val="24"/>
        </w:rPr>
      </w:pPr>
    </w:p>
    <w:p w:rsidR="00385181" w:rsidRPr="006B6FD8" w:rsidRDefault="00385181" w:rsidP="007626A0">
      <w:pPr>
        <w:rPr>
          <w:rFonts w:ascii="Times New Roman" w:hAnsi="Times New Roman" w:cs="Times New Roman"/>
          <w:b/>
          <w:sz w:val="24"/>
          <w:szCs w:val="24"/>
        </w:rPr>
      </w:pPr>
    </w:p>
    <w:p w:rsidR="00C244D3" w:rsidRDefault="00C244D3" w:rsidP="007626A0">
      <w:pPr>
        <w:rPr>
          <w:rFonts w:ascii="Times New Roman" w:hAnsi="Times New Roman" w:cs="Times New Roman"/>
          <w:b/>
          <w:sz w:val="24"/>
          <w:szCs w:val="24"/>
        </w:rPr>
      </w:pPr>
    </w:p>
    <w:p w:rsidR="007626A0" w:rsidRPr="006B6FD8" w:rsidRDefault="007626A0" w:rsidP="007626A0">
      <w:pPr>
        <w:rPr>
          <w:rFonts w:ascii="Times New Roman" w:hAnsi="Times New Roman" w:cs="Times New Roman"/>
          <w:sz w:val="24"/>
          <w:szCs w:val="24"/>
        </w:rPr>
      </w:pPr>
      <w:r w:rsidRPr="006B6FD8">
        <w:rPr>
          <w:rFonts w:ascii="Times New Roman" w:hAnsi="Times New Roman" w:cs="Times New Roman"/>
          <w:b/>
          <w:sz w:val="24"/>
          <w:szCs w:val="24"/>
        </w:rPr>
        <w:lastRenderedPageBreak/>
        <w:t>Conclusion</w:t>
      </w:r>
      <w:r w:rsidRPr="006B6FD8">
        <w:rPr>
          <w:rFonts w:ascii="Times New Roman" w:hAnsi="Times New Roman" w:cs="Times New Roman"/>
          <w:sz w:val="24"/>
          <w:szCs w:val="24"/>
        </w:rPr>
        <w:t>:</w:t>
      </w:r>
    </w:p>
    <w:p w:rsidR="007626A0" w:rsidRPr="006B6FD8" w:rsidRDefault="007626A0" w:rsidP="004E0945">
      <w:pPr>
        <w:pStyle w:val="NormalWeb"/>
        <w:jc w:val="both"/>
      </w:pPr>
      <w:r w:rsidRPr="006B6FD8">
        <w:t>Insight</w:t>
      </w:r>
      <w:r w:rsidR="00F93B58" w:rsidRPr="006B6FD8">
        <w:t xml:space="preserve"> </w:t>
      </w:r>
      <w:r w:rsidRPr="006B6FD8">
        <w:t>Stream is more than just a news aggregation platform—it is a comprehensive ecosystem designed to redefine the way individuals consume, interpret, and interact with information. By addressing the limitations of traditional news platforms and leveraging modern web technologies, it provides a seamless, user-centric experience that empowers users to access diverse perspectives, discover relevant content, and stay informed in an ever-changing world.</w:t>
      </w:r>
      <w:r w:rsidR="00F93B58" w:rsidRPr="006B6FD8">
        <w:t xml:space="preserve"> </w:t>
      </w:r>
      <w:r w:rsidRPr="006B6FD8">
        <w:t>The platform’s scalable architecture, robust categorization, and intuitive interface make it adaptable to different user needs, whether casual browsing, in-depth research, or professional analysis. Its emphasis on real-time updates, personalized feeds, and interactive engagement ensures that users not only receive news but also connect with it meaningfully.</w:t>
      </w:r>
      <w:r w:rsidR="00F93B58" w:rsidRPr="006B6FD8">
        <w:t xml:space="preserve"> </w:t>
      </w:r>
      <w:r w:rsidRPr="006B6FD8">
        <w:t>Beyond functionality, Insight</w:t>
      </w:r>
      <w:r w:rsidR="00F93B58" w:rsidRPr="006B6FD8">
        <w:t xml:space="preserve"> </w:t>
      </w:r>
      <w:r w:rsidRPr="006B6FD8">
        <w:t>Stream contributes to the larger vision of fostering digital literacy, critical thinking, and global awareness. It bridges the gap between information overload and meaningful insight, helping users navigate today’s complex media landscape with clarity and confidence.</w:t>
      </w:r>
      <w:r w:rsidR="00F93B58" w:rsidRPr="006B6FD8">
        <w:t xml:space="preserve"> </w:t>
      </w:r>
      <w:r w:rsidRPr="006B6FD8">
        <w:t>As the platform evolves, opportunities for innovation—such as advanced AI-driven recommendations, multilingual support, and deeper personalization—can further strengthen its impact. Ultimately, Insight</w:t>
      </w:r>
      <w:r w:rsidR="00F93B58" w:rsidRPr="006B6FD8">
        <w:t xml:space="preserve"> </w:t>
      </w:r>
      <w:r w:rsidRPr="006B6FD8">
        <w:t>Stream positions itself as a forward-looking solution that not only informs but also inspires, setting the stage for a smarter, more connected, and more informed society.</w:t>
      </w:r>
    </w:p>
    <w:p w:rsidR="00507520" w:rsidRPr="006B6FD8" w:rsidRDefault="004B62F8" w:rsidP="00507520">
      <w:pPr>
        <w:pStyle w:val="NormalWeb"/>
        <w:rPr>
          <w:b/>
          <w:color w:val="000000" w:themeColor="text1"/>
        </w:rPr>
      </w:pPr>
      <w:r>
        <w:rPr>
          <w:b/>
          <w:color w:val="000000" w:themeColor="text1"/>
        </w:rPr>
        <w:t>12</w:t>
      </w:r>
      <w:proofErr w:type="gramStart"/>
      <w:r>
        <w:rPr>
          <w:b/>
          <w:color w:val="000000" w:themeColor="text1"/>
        </w:rPr>
        <w:t>.</w:t>
      </w:r>
      <w:r w:rsidR="00507520" w:rsidRPr="006B6FD8">
        <w:rPr>
          <w:b/>
          <w:color w:val="000000" w:themeColor="text1"/>
        </w:rPr>
        <w:t>Known</w:t>
      </w:r>
      <w:proofErr w:type="gramEnd"/>
      <w:r w:rsidR="00507520" w:rsidRPr="006B6FD8">
        <w:rPr>
          <w:b/>
          <w:color w:val="000000" w:themeColor="text1"/>
        </w:rPr>
        <w:t xml:space="preserve"> Issues:</w:t>
      </w:r>
    </w:p>
    <w:p w:rsidR="00507520" w:rsidRPr="006B6FD8" w:rsidRDefault="00507520" w:rsidP="00507520">
      <w:pPr>
        <w:pStyle w:val="NormalWeb"/>
      </w:pPr>
      <w:proofErr w:type="gramStart"/>
      <w:r w:rsidRPr="006B6FD8">
        <w:t xml:space="preserve">  </w:t>
      </w:r>
      <w:proofErr w:type="gramEnd"/>
      <w:r w:rsidR="000663E8" w:rsidRPr="006B6FD8">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0.25pt;height:18pt" o:ole="">
            <v:imagedata r:id="rId44" o:title=""/>
          </v:shape>
          <w:control r:id="rId45" w:name="DefaultOcxName" w:shapeid="_x0000_i1033"/>
        </w:object>
      </w:r>
      <w:r w:rsidRPr="006B6FD8">
        <w:t xml:space="preserve">Sometimes JWT </w:t>
      </w:r>
      <w:r w:rsidRPr="006B6FD8">
        <w:rPr>
          <w:rStyle w:val="Strong"/>
        </w:rPr>
        <w:t>refresh tokens don’t renew properly</w:t>
      </w:r>
      <w:r w:rsidRPr="006B6FD8">
        <w:t>, forcing users to log in again.</w:t>
      </w:r>
    </w:p>
    <w:p w:rsidR="00507520" w:rsidRPr="006B6FD8" w:rsidRDefault="00507520" w:rsidP="00507520">
      <w:pPr>
        <w:pStyle w:val="NormalWeb"/>
      </w:pPr>
      <w:proofErr w:type="gramStart"/>
      <w:r w:rsidRPr="006B6FD8">
        <w:t xml:space="preserve">  </w:t>
      </w:r>
      <w:proofErr w:type="gramEnd"/>
      <w:r w:rsidR="000663E8" w:rsidRPr="006B6FD8">
        <w:object w:dxaOrig="225" w:dyaOrig="225">
          <v:shape id="_x0000_i1036" type="#_x0000_t75" style="width:20.25pt;height:18pt" o:ole="">
            <v:imagedata r:id="rId44" o:title=""/>
          </v:shape>
          <w:control r:id="rId46" w:name="DefaultOcxName1" w:shapeid="_x0000_i1036"/>
        </w:object>
      </w:r>
      <w:r w:rsidRPr="006B6FD8">
        <w:rPr>
          <w:rStyle w:val="Strong"/>
        </w:rPr>
        <w:t>Social login callbacks</w:t>
      </w:r>
      <w:r w:rsidRPr="006B6FD8">
        <w:t xml:space="preserve"> (Google/</w:t>
      </w:r>
      <w:proofErr w:type="spellStart"/>
      <w:r w:rsidRPr="006B6FD8">
        <w:t>GitHub</w:t>
      </w:r>
      <w:proofErr w:type="spellEnd"/>
      <w:r w:rsidRPr="006B6FD8">
        <w:t xml:space="preserve">) fail intermittently due to </w:t>
      </w:r>
      <w:proofErr w:type="spellStart"/>
      <w:r w:rsidRPr="006B6FD8">
        <w:t>misconfigured</w:t>
      </w:r>
      <w:proofErr w:type="spellEnd"/>
      <w:r w:rsidRPr="006B6FD8">
        <w:t xml:space="preserve"> redirect URIs.</w:t>
      </w:r>
    </w:p>
    <w:p w:rsidR="00507520" w:rsidRPr="006B6FD8" w:rsidRDefault="00507520" w:rsidP="00507520">
      <w:pPr>
        <w:pStyle w:val="NormalWeb"/>
      </w:pPr>
      <w:proofErr w:type="gramStart"/>
      <w:r w:rsidRPr="006B6FD8">
        <w:t xml:space="preserve">  </w:t>
      </w:r>
      <w:proofErr w:type="gramEnd"/>
      <w:r w:rsidR="000663E8" w:rsidRPr="006B6FD8">
        <w:object w:dxaOrig="225" w:dyaOrig="225">
          <v:shape id="_x0000_i1039" type="#_x0000_t75" style="width:20.25pt;height:18pt" o:ole="">
            <v:imagedata r:id="rId44" o:title=""/>
          </v:shape>
          <w:control r:id="rId47" w:name="DefaultOcxName2" w:shapeid="_x0000_i1039"/>
        </w:object>
      </w:r>
      <w:r w:rsidRPr="006B6FD8">
        <w:t xml:space="preserve">Password reset emails sometimes land in </w:t>
      </w:r>
      <w:r w:rsidRPr="006B6FD8">
        <w:rPr>
          <w:rStyle w:val="Strong"/>
        </w:rPr>
        <w:t>spam folder</w:t>
      </w:r>
      <w:r w:rsidRPr="006B6FD8">
        <w:t xml:space="preserve"> (needs better email provider </w:t>
      </w:r>
      <w:proofErr w:type="spellStart"/>
      <w:r w:rsidRPr="006B6FD8">
        <w:t>config</w:t>
      </w:r>
      <w:proofErr w:type="spellEnd"/>
      <w:r w:rsidRPr="006B6FD8">
        <w:t>).</w:t>
      </w:r>
    </w:p>
    <w:p w:rsidR="00F572CB" w:rsidRPr="006B6FD8" w:rsidRDefault="00F572CB" w:rsidP="00507520">
      <w:pPr>
        <w:rPr>
          <w:rFonts w:ascii="Times New Roman" w:hAnsi="Times New Roman" w:cs="Times New Roman"/>
          <w:b/>
          <w:color w:val="000000" w:themeColor="text1"/>
          <w:sz w:val="24"/>
          <w:szCs w:val="24"/>
        </w:rPr>
      </w:pPr>
    </w:p>
    <w:p w:rsidR="00F572CB" w:rsidRPr="006B6FD8" w:rsidRDefault="00F572CB" w:rsidP="00507520">
      <w:pPr>
        <w:rPr>
          <w:rFonts w:ascii="Times New Roman" w:hAnsi="Times New Roman" w:cs="Times New Roman"/>
          <w:b/>
          <w:color w:val="000000" w:themeColor="text1"/>
          <w:sz w:val="24"/>
          <w:szCs w:val="24"/>
        </w:rPr>
      </w:pPr>
    </w:p>
    <w:p w:rsidR="00507520" w:rsidRPr="006B6FD8" w:rsidRDefault="004B62F8" w:rsidP="0050752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w:t>
      </w:r>
      <w:r w:rsidR="00507520" w:rsidRPr="006B6FD8">
        <w:rPr>
          <w:rFonts w:ascii="Times New Roman" w:hAnsi="Times New Roman" w:cs="Times New Roman"/>
          <w:b/>
          <w:color w:val="000000" w:themeColor="text1"/>
          <w:sz w:val="24"/>
          <w:szCs w:val="24"/>
        </w:rPr>
        <w:t>Future Enhancements:</w:t>
      </w:r>
    </w:p>
    <w:p w:rsidR="00507520" w:rsidRPr="006B6FD8" w:rsidRDefault="00507520" w:rsidP="00507520">
      <w:pPr>
        <w:rPr>
          <w:rFonts w:ascii="Times New Roman" w:hAnsi="Times New Roman" w:cs="Times New Roman"/>
          <w:sz w:val="24"/>
          <w:szCs w:val="24"/>
        </w:rPr>
      </w:pPr>
      <w:r w:rsidRPr="006B6FD8">
        <w:rPr>
          <w:rFonts w:ascii="Times New Roman" w:hAnsi="Times New Roman" w:cs="Times New Roman"/>
          <w:sz w:val="24"/>
          <w:szCs w:val="24"/>
        </w:rPr>
        <w:t>AI-driven personalized recommendations.</w:t>
      </w:r>
    </w:p>
    <w:p w:rsidR="00507520" w:rsidRPr="006B6FD8" w:rsidRDefault="00507520" w:rsidP="00967D43">
      <w:pPr>
        <w:pStyle w:val="ListParagraph"/>
        <w:numPr>
          <w:ilvl w:val="0"/>
          <w:numId w:val="12"/>
        </w:numPr>
        <w:rPr>
          <w:rFonts w:ascii="Times New Roman" w:hAnsi="Times New Roman" w:cs="Times New Roman"/>
          <w:sz w:val="24"/>
          <w:szCs w:val="24"/>
        </w:rPr>
      </w:pPr>
      <w:r w:rsidRPr="006B6FD8">
        <w:rPr>
          <w:rFonts w:ascii="Times New Roman" w:hAnsi="Times New Roman" w:cs="Times New Roman"/>
          <w:sz w:val="24"/>
          <w:szCs w:val="24"/>
        </w:rPr>
        <w:t>Voice-enabled search.</w:t>
      </w:r>
      <w:r w:rsidRPr="006B6FD8">
        <w:rPr>
          <w:rFonts w:ascii="Times New Roman" w:hAnsi="Times New Roman" w:cs="Times New Roman"/>
          <w:sz w:val="24"/>
          <w:szCs w:val="24"/>
        </w:rPr>
        <w:br/>
        <w:t>Advanced analytics dashboard.</w:t>
      </w:r>
      <w:r w:rsidRPr="006B6FD8">
        <w:rPr>
          <w:rFonts w:ascii="Times New Roman" w:hAnsi="Times New Roman" w:cs="Times New Roman"/>
          <w:sz w:val="24"/>
          <w:szCs w:val="24"/>
        </w:rPr>
        <w:br/>
        <w:t>Offline news reading mode.</w:t>
      </w:r>
    </w:p>
    <w:p w:rsidR="00F67A8B" w:rsidRPr="006B6FD8" w:rsidRDefault="00F67A8B">
      <w:pPr>
        <w:rPr>
          <w:rFonts w:ascii="Times New Roman" w:hAnsi="Times New Roman" w:cs="Times New Roman"/>
          <w:sz w:val="24"/>
          <w:szCs w:val="24"/>
        </w:rPr>
      </w:pPr>
    </w:p>
    <w:sectPr w:rsidR="00F67A8B" w:rsidRPr="006B6FD8" w:rsidSect="00034616">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7520" w:rsidRDefault="00507520" w:rsidP="00EE3087">
      <w:pPr>
        <w:spacing w:after="0" w:line="240" w:lineRule="auto"/>
      </w:pPr>
      <w:r>
        <w:separator/>
      </w:r>
    </w:p>
  </w:endnote>
  <w:endnote w:type="continuationSeparator" w:id="1">
    <w:p w:rsidR="00507520" w:rsidRDefault="00507520" w:rsidP="00EE30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7520" w:rsidRDefault="00507520" w:rsidP="00EE3087">
      <w:pPr>
        <w:spacing w:after="0" w:line="240" w:lineRule="auto"/>
      </w:pPr>
      <w:r>
        <w:separator/>
      </w:r>
    </w:p>
  </w:footnote>
  <w:footnote w:type="continuationSeparator" w:id="1">
    <w:p w:rsidR="00507520" w:rsidRDefault="00507520" w:rsidP="00EE30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049C78B3"/>
    <w:multiLevelType w:val="hybridMultilevel"/>
    <w:tmpl w:val="852C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A0DF1"/>
    <w:multiLevelType w:val="multilevel"/>
    <w:tmpl w:val="302A0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AD728C"/>
    <w:multiLevelType w:val="multilevel"/>
    <w:tmpl w:val="6EF07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8C1DCF"/>
    <w:multiLevelType w:val="hybridMultilevel"/>
    <w:tmpl w:val="440AB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145733"/>
    <w:multiLevelType w:val="multilevel"/>
    <w:tmpl w:val="FA56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5255E1"/>
    <w:multiLevelType w:val="multilevel"/>
    <w:tmpl w:val="A52E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BF1990"/>
    <w:multiLevelType w:val="multilevel"/>
    <w:tmpl w:val="C09A5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BB5F93"/>
    <w:multiLevelType w:val="hybridMultilevel"/>
    <w:tmpl w:val="CBEED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DC41BC"/>
    <w:multiLevelType w:val="multilevel"/>
    <w:tmpl w:val="122C9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7706D1"/>
    <w:multiLevelType w:val="hybridMultilevel"/>
    <w:tmpl w:val="5E04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E06B35"/>
    <w:multiLevelType w:val="hybridMultilevel"/>
    <w:tmpl w:val="4BAA1A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E02613"/>
    <w:multiLevelType w:val="multilevel"/>
    <w:tmpl w:val="A978C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8511EE"/>
    <w:multiLevelType w:val="hybridMultilevel"/>
    <w:tmpl w:val="1C7AECF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nsid w:val="51920316"/>
    <w:multiLevelType w:val="multilevel"/>
    <w:tmpl w:val="0A9EC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660914"/>
    <w:multiLevelType w:val="multilevel"/>
    <w:tmpl w:val="C648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4F420A5"/>
    <w:multiLevelType w:val="multilevel"/>
    <w:tmpl w:val="14161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3E53C4"/>
    <w:multiLevelType w:val="hybridMultilevel"/>
    <w:tmpl w:val="81C4C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297C80"/>
    <w:multiLevelType w:val="multilevel"/>
    <w:tmpl w:val="244E2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560A11"/>
    <w:multiLevelType w:val="multilevel"/>
    <w:tmpl w:val="C4582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6515862"/>
    <w:multiLevelType w:val="hybridMultilevel"/>
    <w:tmpl w:val="6F7C4462"/>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6">
    <w:nsid w:val="789540EA"/>
    <w:multiLevelType w:val="multilevel"/>
    <w:tmpl w:val="0720C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7E62D1"/>
    <w:multiLevelType w:val="hybridMultilevel"/>
    <w:tmpl w:val="DC52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22"/>
  </w:num>
  <w:num w:numId="8">
    <w:abstractNumId w:val="13"/>
  </w:num>
  <w:num w:numId="9">
    <w:abstractNumId w:val="9"/>
  </w:num>
  <w:num w:numId="10">
    <w:abstractNumId w:val="15"/>
  </w:num>
  <w:num w:numId="11">
    <w:abstractNumId w:val="6"/>
  </w:num>
  <w:num w:numId="12">
    <w:abstractNumId w:val="25"/>
  </w:num>
  <w:num w:numId="13">
    <w:abstractNumId w:val="12"/>
  </w:num>
  <w:num w:numId="14">
    <w:abstractNumId w:val="27"/>
  </w:num>
  <w:num w:numId="15">
    <w:abstractNumId w:val="26"/>
  </w:num>
  <w:num w:numId="16">
    <w:abstractNumId w:val="17"/>
  </w:num>
  <w:num w:numId="17">
    <w:abstractNumId w:val="24"/>
  </w:num>
  <w:num w:numId="18">
    <w:abstractNumId w:val="7"/>
  </w:num>
  <w:num w:numId="19">
    <w:abstractNumId w:val="21"/>
  </w:num>
  <w:num w:numId="20">
    <w:abstractNumId w:val="8"/>
  </w:num>
  <w:num w:numId="21">
    <w:abstractNumId w:val="11"/>
  </w:num>
  <w:num w:numId="22">
    <w:abstractNumId w:val="20"/>
  </w:num>
  <w:num w:numId="23">
    <w:abstractNumId w:val="10"/>
  </w:num>
  <w:num w:numId="24">
    <w:abstractNumId w:val="19"/>
  </w:num>
  <w:num w:numId="25">
    <w:abstractNumId w:val="14"/>
  </w:num>
  <w:num w:numId="26">
    <w:abstractNumId w:val="23"/>
  </w:num>
  <w:num w:numId="27">
    <w:abstractNumId w:val="18"/>
  </w:num>
  <w:num w:numId="28">
    <w:abstractNumId w:val="16"/>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useFELayout/>
  </w:compat>
  <w:rsids>
    <w:rsidRoot w:val="00B47730"/>
    <w:rsid w:val="00034616"/>
    <w:rsid w:val="0006063C"/>
    <w:rsid w:val="000663E8"/>
    <w:rsid w:val="000F5291"/>
    <w:rsid w:val="001263CB"/>
    <w:rsid w:val="001422A4"/>
    <w:rsid w:val="00147DD1"/>
    <w:rsid w:val="0015074B"/>
    <w:rsid w:val="00247B4C"/>
    <w:rsid w:val="0029639D"/>
    <w:rsid w:val="002F2486"/>
    <w:rsid w:val="00326F90"/>
    <w:rsid w:val="0035440F"/>
    <w:rsid w:val="00385181"/>
    <w:rsid w:val="003C31BC"/>
    <w:rsid w:val="00455006"/>
    <w:rsid w:val="004B62F8"/>
    <w:rsid w:val="004C3C7E"/>
    <w:rsid w:val="004E0945"/>
    <w:rsid w:val="00507520"/>
    <w:rsid w:val="00533AFC"/>
    <w:rsid w:val="005E5562"/>
    <w:rsid w:val="0066588C"/>
    <w:rsid w:val="006B6FD8"/>
    <w:rsid w:val="00762559"/>
    <w:rsid w:val="007626A0"/>
    <w:rsid w:val="00951866"/>
    <w:rsid w:val="00967D43"/>
    <w:rsid w:val="009C49BA"/>
    <w:rsid w:val="009F322B"/>
    <w:rsid w:val="00A04142"/>
    <w:rsid w:val="00A727F7"/>
    <w:rsid w:val="00AA1D8D"/>
    <w:rsid w:val="00B236D2"/>
    <w:rsid w:val="00B47730"/>
    <w:rsid w:val="00B867D4"/>
    <w:rsid w:val="00BB02C3"/>
    <w:rsid w:val="00C244D3"/>
    <w:rsid w:val="00C31711"/>
    <w:rsid w:val="00CB0664"/>
    <w:rsid w:val="00D0586D"/>
    <w:rsid w:val="00D9417D"/>
    <w:rsid w:val="00DA3C80"/>
    <w:rsid w:val="00E116E7"/>
    <w:rsid w:val="00E340C8"/>
    <w:rsid w:val="00EB6387"/>
    <w:rsid w:val="00EE3087"/>
    <w:rsid w:val="00EE3A34"/>
    <w:rsid w:val="00F30688"/>
    <w:rsid w:val="00F36FFA"/>
    <w:rsid w:val="00F46DF3"/>
    <w:rsid w:val="00F572CB"/>
    <w:rsid w:val="00F67A8B"/>
    <w:rsid w:val="00F93B58"/>
    <w:rsid w:val="00FC69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236D2"/>
    <w:rPr>
      <w:color w:val="0000FF" w:themeColor="hyperlink"/>
      <w:u w:val="single"/>
    </w:rPr>
  </w:style>
  <w:style w:type="paragraph" w:styleId="NormalWeb">
    <w:name w:val="Normal (Web)"/>
    <w:basedOn w:val="Normal"/>
    <w:uiPriority w:val="99"/>
    <w:unhideWhenUsed/>
    <w:rsid w:val="00F36FF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3068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30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0688"/>
    <w:rPr>
      <w:rFonts w:ascii="Courier New" w:eastAsia="Times New Roman" w:hAnsi="Courier New" w:cs="Courier New"/>
      <w:sz w:val="20"/>
      <w:szCs w:val="20"/>
    </w:rPr>
  </w:style>
  <w:style w:type="character" w:customStyle="1" w:styleId="hljs-keyword">
    <w:name w:val="hljs-keyword"/>
    <w:basedOn w:val="DefaultParagraphFont"/>
    <w:rsid w:val="00F30688"/>
  </w:style>
  <w:style w:type="character" w:customStyle="1" w:styleId="hljs-string">
    <w:name w:val="hljs-string"/>
    <w:basedOn w:val="DefaultParagraphFont"/>
    <w:rsid w:val="00F30688"/>
  </w:style>
  <w:style w:type="character" w:customStyle="1" w:styleId="hljs-title">
    <w:name w:val="hljs-title"/>
    <w:basedOn w:val="DefaultParagraphFont"/>
    <w:rsid w:val="00F30688"/>
  </w:style>
  <w:style w:type="character" w:customStyle="1" w:styleId="hljs-params">
    <w:name w:val="hljs-params"/>
    <w:basedOn w:val="DefaultParagraphFont"/>
    <w:rsid w:val="00F30688"/>
  </w:style>
  <w:style w:type="character" w:customStyle="1" w:styleId="hljs-function">
    <w:name w:val="hljs-function"/>
    <w:basedOn w:val="DefaultParagraphFont"/>
    <w:rsid w:val="00F30688"/>
  </w:style>
  <w:style w:type="character" w:customStyle="1" w:styleId="hljs-property">
    <w:name w:val="hljs-property"/>
    <w:basedOn w:val="DefaultParagraphFont"/>
    <w:rsid w:val="00F30688"/>
  </w:style>
  <w:style w:type="character" w:customStyle="1" w:styleId="hljs-variable">
    <w:name w:val="hljs-variable"/>
    <w:basedOn w:val="DefaultParagraphFont"/>
    <w:rsid w:val="00F30688"/>
  </w:style>
  <w:style w:type="character" w:customStyle="1" w:styleId="hljs-tag">
    <w:name w:val="hljs-tag"/>
    <w:basedOn w:val="DefaultParagraphFont"/>
    <w:rsid w:val="00F30688"/>
  </w:style>
  <w:style w:type="character" w:customStyle="1" w:styleId="hljs-name">
    <w:name w:val="hljs-name"/>
    <w:basedOn w:val="DefaultParagraphFont"/>
    <w:rsid w:val="00F30688"/>
  </w:style>
  <w:style w:type="character" w:customStyle="1" w:styleId="hljs-attr">
    <w:name w:val="hljs-attr"/>
    <w:basedOn w:val="DefaultParagraphFont"/>
    <w:rsid w:val="00F30688"/>
  </w:style>
  <w:style w:type="character" w:customStyle="1" w:styleId="hljs-attribute">
    <w:name w:val="hljs-attribute"/>
    <w:basedOn w:val="DefaultParagraphFont"/>
    <w:rsid w:val="00F30688"/>
  </w:style>
  <w:style w:type="character" w:customStyle="1" w:styleId="hljs-selector-class">
    <w:name w:val="hljs-selector-class"/>
    <w:basedOn w:val="DefaultParagraphFont"/>
    <w:rsid w:val="00F30688"/>
  </w:style>
  <w:style w:type="character" w:customStyle="1" w:styleId="hljs-meta">
    <w:name w:val="hljs-meta"/>
    <w:basedOn w:val="DefaultParagraphFont"/>
    <w:rsid w:val="00F30688"/>
  </w:style>
  <w:style w:type="paragraph" w:styleId="z-TopofForm">
    <w:name w:val="HTML Top of Form"/>
    <w:basedOn w:val="Normal"/>
    <w:next w:val="Normal"/>
    <w:link w:val="z-TopofFormChar"/>
    <w:hidden/>
    <w:uiPriority w:val="99"/>
    <w:semiHidden/>
    <w:unhideWhenUsed/>
    <w:rsid w:val="00F3068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3068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3068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30688"/>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1422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2A4"/>
    <w:rPr>
      <w:rFonts w:ascii="Tahoma" w:hAnsi="Tahoma" w:cs="Tahoma"/>
      <w:sz w:val="16"/>
      <w:szCs w:val="16"/>
    </w:rPr>
  </w:style>
  <w:style w:type="character" w:customStyle="1" w:styleId="http-url">
    <w:name w:val="http-url"/>
    <w:basedOn w:val="DefaultParagraphFont"/>
    <w:rsid w:val="00E116E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divs>
    <w:div w:id="187379462">
      <w:bodyDiv w:val="1"/>
      <w:marLeft w:val="0"/>
      <w:marRight w:val="0"/>
      <w:marTop w:val="0"/>
      <w:marBottom w:val="0"/>
      <w:divBdr>
        <w:top w:val="none" w:sz="0" w:space="0" w:color="auto"/>
        <w:left w:val="none" w:sz="0" w:space="0" w:color="auto"/>
        <w:bottom w:val="none" w:sz="0" w:space="0" w:color="auto"/>
        <w:right w:val="none" w:sz="0" w:space="0" w:color="auto"/>
      </w:divBdr>
    </w:div>
    <w:div w:id="263146884">
      <w:bodyDiv w:val="1"/>
      <w:marLeft w:val="0"/>
      <w:marRight w:val="0"/>
      <w:marTop w:val="0"/>
      <w:marBottom w:val="0"/>
      <w:divBdr>
        <w:top w:val="none" w:sz="0" w:space="0" w:color="auto"/>
        <w:left w:val="none" w:sz="0" w:space="0" w:color="auto"/>
        <w:bottom w:val="none" w:sz="0" w:space="0" w:color="auto"/>
        <w:right w:val="none" w:sz="0" w:space="0" w:color="auto"/>
      </w:divBdr>
    </w:div>
    <w:div w:id="300886577">
      <w:bodyDiv w:val="1"/>
      <w:marLeft w:val="0"/>
      <w:marRight w:val="0"/>
      <w:marTop w:val="0"/>
      <w:marBottom w:val="0"/>
      <w:divBdr>
        <w:top w:val="none" w:sz="0" w:space="0" w:color="auto"/>
        <w:left w:val="none" w:sz="0" w:space="0" w:color="auto"/>
        <w:bottom w:val="none" w:sz="0" w:space="0" w:color="auto"/>
        <w:right w:val="none" w:sz="0" w:space="0" w:color="auto"/>
      </w:divBdr>
      <w:divsChild>
        <w:div w:id="690909976">
          <w:marLeft w:val="0"/>
          <w:marRight w:val="0"/>
          <w:marTop w:val="0"/>
          <w:marBottom w:val="0"/>
          <w:divBdr>
            <w:top w:val="none" w:sz="0" w:space="0" w:color="auto"/>
            <w:left w:val="none" w:sz="0" w:space="0" w:color="auto"/>
            <w:bottom w:val="none" w:sz="0" w:space="0" w:color="auto"/>
            <w:right w:val="none" w:sz="0" w:space="0" w:color="auto"/>
          </w:divBdr>
          <w:divsChild>
            <w:div w:id="784077252">
              <w:marLeft w:val="0"/>
              <w:marRight w:val="0"/>
              <w:marTop w:val="0"/>
              <w:marBottom w:val="0"/>
              <w:divBdr>
                <w:top w:val="none" w:sz="0" w:space="0" w:color="auto"/>
                <w:left w:val="none" w:sz="0" w:space="0" w:color="auto"/>
                <w:bottom w:val="none" w:sz="0" w:space="0" w:color="auto"/>
                <w:right w:val="none" w:sz="0" w:space="0" w:color="auto"/>
              </w:divBdr>
              <w:divsChild>
                <w:div w:id="2129934605">
                  <w:marLeft w:val="0"/>
                  <w:marRight w:val="0"/>
                  <w:marTop w:val="0"/>
                  <w:marBottom w:val="0"/>
                  <w:divBdr>
                    <w:top w:val="none" w:sz="0" w:space="0" w:color="auto"/>
                    <w:left w:val="none" w:sz="0" w:space="0" w:color="auto"/>
                    <w:bottom w:val="none" w:sz="0" w:space="0" w:color="auto"/>
                    <w:right w:val="none" w:sz="0" w:space="0" w:color="auto"/>
                  </w:divBdr>
                  <w:divsChild>
                    <w:div w:id="1067191253">
                      <w:marLeft w:val="0"/>
                      <w:marRight w:val="0"/>
                      <w:marTop w:val="0"/>
                      <w:marBottom w:val="0"/>
                      <w:divBdr>
                        <w:top w:val="none" w:sz="0" w:space="0" w:color="auto"/>
                        <w:left w:val="none" w:sz="0" w:space="0" w:color="auto"/>
                        <w:bottom w:val="none" w:sz="0" w:space="0" w:color="auto"/>
                        <w:right w:val="none" w:sz="0" w:space="0" w:color="auto"/>
                      </w:divBdr>
                      <w:divsChild>
                        <w:div w:id="1404528899">
                          <w:marLeft w:val="0"/>
                          <w:marRight w:val="0"/>
                          <w:marTop w:val="0"/>
                          <w:marBottom w:val="0"/>
                          <w:divBdr>
                            <w:top w:val="none" w:sz="0" w:space="0" w:color="auto"/>
                            <w:left w:val="none" w:sz="0" w:space="0" w:color="auto"/>
                            <w:bottom w:val="none" w:sz="0" w:space="0" w:color="auto"/>
                            <w:right w:val="none" w:sz="0" w:space="0" w:color="auto"/>
                          </w:divBdr>
                          <w:divsChild>
                            <w:div w:id="418411300">
                              <w:marLeft w:val="0"/>
                              <w:marRight w:val="0"/>
                              <w:marTop w:val="0"/>
                              <w:marBottom w:val="0"/>
                              <w:divBdr>
                                <w:top w:val="none" w:sz="0" w:space="0" w:color="auto"/>
                                <w:left w:val="none" w:sz="0" w:space="0" w:color="auto"/>
                                <w:bottom w:val="none" w:sz="0" w:space="0" w:color="auto"/>
                                <w:right w:val="none" w:sz="0" w:space="0" w:color="auto"/>
                              </w:divBdr>
                              <w:divsChild>
                                <w:div w:id="958801459">
                                  <w:marLeft w:val="0"/>
                                  <w:marRight w:val="0"/>
                                  <w:marTop w:val="0"/>
                                  <w:marBottom w:val="0"/>
                                  <w:divBdr>
                                    <w:top w:val="none" w:sz="0" w:space="0" w:color="auto"/>
                                    <w:left w:val="none" w:sz="0" w:space="0" w:color="auto"/>
                                    <w:bottom w:val="none" w:sz="0" w:space="0" w:color="auto"/>
                                    <w:right w:val="none" w:sz="0" w:space="0" w:color="auto"/>
                                  </w:divBdr>
                                  <w:divsChild>
                                    <w:div w:id="658776855">
                                      <w:marLeft w:val="0"/>
                                      <w:marRight w:val="0"/>
                                      <w:marTop w:val="0"/>
                                      <w:marBottom w:val="0"/>
                                      <w:divBdr>
                                        <w:top w:val="none" w:sz="0" w:space="0" w:color="auto"/>
                                        <w:left w:val="none" w:sz="0" w:space="0" w:color="auto"/>
                                        <w:bottom w:val="none" w:sz="0" w:space="0" w:color="auto"/>
                                        <w:right w:val="none" w:sz="0" w:space="0" w:color="auto"/>
                                      </w:divBdr>
                                      <w:divsChild>
                                        <w:div w:id="1443380576">
                                          <w:marLeft w:val="0"/>
                                          <w:marRight w:val="0"/>
                                          <w:marTop w:val="0"/>
                                          <w:marBottom w:val="0"/>
                                          <w:divBdr>
                                            <w:top w:val="none" w:sz="0" w:space="0" w:color="auto"/>
                                            <w:left w:val="none" w:sz="0" w:space="0" w:color="auto"/>
                                            <w:bottom w:val="none" w:sz="0" w:space="0" w:color="auto"/>
                                            <w:right w:val="none" w:sz="0" w:space="0" w:color="auto"/>
                                          </w:divBdr>
                                          <w:divsChild>
                                            <w:div w:id="818033056">
                                              <w:marLeft w:val="0"/>
                                              <w:marRight w:val="0"/>
                                              <w:marTop w:val="0"/>
                                              <w:marBottom w:val="0"/>
                                              <w:divBdr>
                                                <w:top w:val="none" w:sz="0" w:space="0" w:color="auto"/>
                                                <w:left w:val="none" w:sz="0" w:space="0" w:color="auto"/>
                                                <w:bottom w:val="none" w:sz="0" w:space="0" w:color="auto"/>
                                                <w:right w:val="none" w:sz="0" w:space="0" w:color="auto"/>
                                              </w:divBdr>
                                              <w:divsChild>
                                                <w:div w:id="2062512657">
                                                  <w:marLeft w:val="0"/>
                                                  <w:marRight w:val="0"/>
                                                  <w:marTop w:val="0"/>
                                                  <w:marBottom w:val="0"/>
                                                  <w:divBdr>
                                                    <w:top w:val="none" w:sz="0" w:space="0" w:color="auto"/>
                                                    <w:left w:val="none" w:sz="0" w:space="0" w:color="auto"/>
                                                    <w:bottom w:val="none" w:sz="0" w:space="0" w:color="auto"/>
                                                    <w:right w:val="none" w:sz="0" w:space="0" w:color="auto"/>
                                                  </w:divBdr>
                                                  <w:divsChild>
                                                    <w:div w:id="1783839294">
                                                      <w:marLeft w:val="0"/>
                                                      <w:marRight w:val="0"/>
                                                      <w:marTop w:val="0"/>
                                                      <w:marBottom w:val="0"/>
                                                      <w:divBdr>
                                                        <w:top w:val="none" w:sz="0" w:space="0" w:color="auto"/>
                                                        <w:left w:val="none" w:sz="0" w:space="0" w:color="auto"/>
                                                        <w:bottom w:val="none" w:sz="0" w:space="0" w:color="auto"/>
                                                        <w:right w:val="none" w:sz="0" w:space="0" w:color="auto"/>
                                                      </w:divBdr>
                                                    </w:div>
                                                  </w:divsChild>
                                                </w:div>
                                                <w:div w:id="1541822257">
                                                  <w:marLeft w:val="0"/>
                                                  <w:marRight w:val="0"/>
                                                  <w:marTop w:val="0"/>
                                                  <w:marBottom w:val="0"/>
                                                  <w:divBdr>
                                                    <w:top w:val="none" w:sz="0" w:space="0" w:color="auto"/>
                                                    <w:left w:val="none" w:sz="0" w:space="0" w:color="auto"/>
                                                    <w:bottom w:val="none" w:sz="0" w:space="0" w:color="auto"/>
                                                    <w:right w:val="none" w:sz="0" w:space="0" w:color="auto"/>
                                                  </w:divBdr>
                                                  <w:divsChild>
                                                    <w:div w:id="909578934">
                                                      <w:marLeft w:val="0"/>
                                                      <w:marRight w:val="0"/>
                                                      <w:marTop w:val="0"/>
                                                      <w:marBottom w:val="0"/>
                                                      <w:divBdr>
                                                        <w:top w:val="none" w:sz="0" w:space="0" w:color="auto"/>
                                                        <w:left w:val="none" w:sz="0" w:space="0" w:color="auto"/>
                                                        <w:bottom w:val="none" w:sz="0" w:space="0" w:color="auto"/>
                                                        <w:right w:val="none" w:sz="0" w:space="0" w:color="auto"/>
                                                      </w:divBdr>
                                                    </w:div>
                                                  </w:divsChild>
                                                </w:div>
                                                <w:div w:id="399334031">
                                                  <w:marLeft w:val="0"/>
                                                  <w:marRight w:val="0"/>
                                                  <w:marTop w:val="0"/>
                                                  <w:marBottom w:val="0"/>
                                                  <w:divBdr>
                                                    <w:top w:val="none" w:sz="0" w:space="0" w:color="auto"/>
                                                    <w:left w:val="none" w:sz="0" w:space="0" w:color="auto"/>
                                                    <w:bottom w:val="none" w:sz="0" w:space="0" w:color="auto"/>
                                                    <w:right w:val="none" w:sz="0" w:space="0" w:color="auto"/>
                                                  </w:divBdr>
                                                  <w:divsChild>
                                                    <w:div w:id="691565710">
                                                      <w:marLeft w:val="0"/>
                                                      <w:marRight w:val="0"/>
                                                      <w:marTop w:val="0"/>
                                                      <w:marBottom w:val="0"/>
                                                      <w:divBdr>
                                                        <w:top w:val="none" w:sz="0" w:space="0" w:color="auto"/>
                                                        <w:left w:val="none" w:sz="0" w:space="0" w:color="auto"/>
                                                        <w:bottom w:val="none" w:sz="0" w:space="0" w:color="auto"/>
                                                        <w:right w:val="none" w:sz="0" w:space="0" w:color="auto"/>
                                                      </w:divBdr>
                                                    </w:div>
                                                  </w:divsChild>
                                                </w:div>
                                                <w:div w:id="302276748">
                                                  <w:marLeft w:val="0"/>
                                                  <w:marRight w:val="0"/>
                                                  <w:marTop w:val="0"/>
                                                  <w:marBottom w:val="0"/>
                                                  <w:divBdr>
                                                    <w:top w:val="none" w:sz="0" w:space="0" w:color="auto"/>
                                                    <w:left w:val="none" w:sz="0" w:space="0" w:color="auto"/>
                                                    <w:bottom w:val="none" w:sz="0" w:space="0" w:color="auto"/>
                                                    <w:right w:val="none" w:sz="0" w:space="0" w:color="auto"/>
                                                  </w:divBdr>
                                                  <w:divsChild>
                                                    <w:div w:id="836580489">
                                                      <w:marLeft w:val="0"/>
                                                      <w:marRight w:val="0"/>
                                                      <w:marTop w:val="0"/>
                                                      <w:marBottom w:val="0"/>
                                                      <w:divBdr>
                                                        <w:top w:val="none" w:sz="0" w:space="0" w:color="auto"/>
                                                        <w:left w:val="none" w:sz="0" w:space="0" w:color="auto"/>
                                                        <w:bottom w:val="none" w:sz="0" w:space="0" w:color="auto"/>
                                                        <w:right w:val="none" w:sz="0" w:space="0" w:color="auto"/>
                                                      </w:divBdr>
                                                    </w:div>
                                                  </w:divsChild>
                                                </w:div>
                                                <w:div w:id="271909999">
                                                  <w:marLeft w:val="0"/>
                                                  <w:marRight w:val="0"/>
                                                  <w:marTop w:val="0"/>
                                                  <w:marBottom w:val="0"/>
                                                  <w:divBdr>
                                                    <w:top w:val="none" w:sz="0" w:space="0" w:color="auto"/>
                                                    <w:left w:val="none" w:sz="0" w:space="0" w:color="auto"/>
                                                    <w:bottom w:val="none" w:sz="0" w:space="0" w:color="auto"/>
                                                    <w:right w:val="none" w:sz="0" w:space="0" w:color="auto"/>
                                                  </w:divBdr>
                                                  <w:divsChild>
                                                    <w:div w:id="767502960">
                                                      <w:marLeft w:val="0"/>
                                                      <w:marRight w:val="0"/>
                                                      <w:marTop w:val="0"/>
                                                      <w:marBottom w:val="0"/>
                                                      <w:divBdr>
                                                        <w:top w:val="none" w:sz="0" w:space="0" w:color="auto"/>
                                                        <w:left w:val="none" w:sz="0" w:space="0" w:color="auto"/>
                                                        <w:bottom w:val="none" w:sz="0" w:space="0" w:color="auto"/>
                                                        <w:right w:val="none" w:sz="0" w:space="0" w:color="auto"/>
                                                      </w:divBdr>
                                                    </w:div>
                                                  </w:divsChild>
                                                </w:div>
                                                <w:div w:id="999238174">
                                                  <w:marLeft w:val="0"/>
                                                  <w:marRight w:val="0"/>
                                                  <w:marTop w:val="0"/>
                                                  <w:marBottom w:val="0"/>
                                                  <w:divBdr>
                                                    <w:top w:val="none" w:sz="0" w:space="0" w:color="auto"/>
                                                    <w:left w:val="none" w:sz="0" w:space="0" w:color="auto"/>
                                                    <w:bottom w:val="none" w:sz="0" w:space="0" w:color="auto"/>
                                                    <w:right w:val="none" w:sz="0" w:space="0" w:color="auto"/>
                                                  </w:divBdr>
                                                  <w:divsChild>
                                                    <w:div w:id="1598101037">
                                                      <w:marLeft w:val="0"/>
                                                      <w:marRight w:val="0"/>
                                                      <w:marTop w:val="0"/>
                                                      <w:marBottom w:val="0"/>
                                                      <w:divBdr>
                                                        <w:top w:val="none" w:sz="0" w:space="0" w:color="auto"/>
                                                        <w:left w:val="none" w:sz="0" w:space="0" w:color="auto"/>
                                                        <w:bottom w:val="none" w:sz="0" w:space="0" w:color="auto"/>
                                                        <w:right w:val="none" w:sz="0" w:space="0" w:color="auto"/>
                                                      </w:divBdr>
                                                    </w:div>
                                                  </w:divsChild>
                                                </w:div>
                                                <w:div w:id="239755918">
                                                  <w:marLeft w:val="0"/>
                                                  <w:marRight w:val="0"/>
                                                  <w:marTop w:val="0"/>
                                                  <w:marBottom w:val="0"/>
                                                  <w:divBdr>
                                                    <w:top w:val="none" w:sz="0" w:space="0" w:color="auto"/>
                                                    <w:left w:val="none" w:sz="0" w:space="0" w:color="auto"/>
                                                    <w:bottom w:val="none" w:sz="0" w:space="0" w:color="auto"/>
                                                    <w:right w:val="none" w:sz="0" w:space="0" w:color="auto"/>
                                                  </w:divBdr>
                                                  <w:divsChild>
                                                    <w:div w:id="260767834">
                                                      <w:marLeft w:val="0"/>
                                                      <w:marRight w:val="0"/>
                                                      <w:marTop w:val="0"/>
                                                      <w:marBottom w:val="0"/>
                                                      <w:divBdr>
                                                        <w:top w:val="none" w:sz="0" w:space="0" w:color="auto"/>
                                                        <w:left w:val="none" w:sz="0" w:space="0" w:color="auto"/>
                                                        <w:bottom w:val="none" w:sz="0" w:space="0" w:color="auto"/>
                                                        <w:right w:val="none" w:sz="0" w:space="0" w:color="auto"/>
                                                      </w:divBdr>
                                                    </w:div>
                                                  </w:divsChild>
                                                </w:div>
                                                <w:div w:id="1132560380">
                                                  <w:marLeft w:val="0"/>
                                                  <w:marRight w:val="0"/>
                                                  <w:marTop w:val="0"/>
                                                  <w:marBottom w:val="0"/>
                                                  <w:divBdr>
                                                    <w:top w:val="none" w:sz="0" w:space="0" w:color="auto"/>
                                                    <w:left w:val="none" w:sz="0" w:space="0" w:color="auto"/>
                                                    <w:bottom w:val="none" w:sz="0" w:space="0" w:color="auto"/>
                                                    <w:right w:val="none" w:sz="0" w:space="0" w:color="auto"/>
                                                  </w:divBdr>
                                                  <w:divsChild>
                                                    <w:div w:id="47655197">
                                                      <w:marLeft w:val="0"/>
                                                      <w:marRight w:val="0"/>
                                                      <w:marTop w:val="0"/>
                                                      <w:marBottom w:val="0"/>
                                                      <w:divBdr>
                                                        <w:top w:val="none" w:sz="0" w:space="0" w:color="auto"/>
                                                        <w:left w:val="none" w:sz="0" w:space="0" w:color="auto"/>
                                                        <w:bottom w:val="none" w:sz="0" w:space="0" w:color="auto"/>
                                                        <w:right w:val="none" w:sz="0" w:space="0" w:color="auto"/>
                                                      </w:divBdr>
                                                    </w:div>
                                                  </w:divsChild>
                                                </w:div>
                                                <w:div w:id="416101979">
                                                  <w:marLeft w:val="0"/>
                                                  <w:marRight w:val="0"/>
                                                  <w:marTop w:val="0"/>
                                                  <w:marBottom w:val="0"/>
                                                  <w:divBdr>
                                                    <w:top w:val="none" w:sz="0" w:space="0" w:color="auto"/>
                                                    <w:left w:val="none" w:sz="0" w:space="0" w:color="auto"/>
                                                    <w:bottom w:val="none" w:sz="0" w:space="0" w:color="auto"/>
                                                    <w:right w:val="none" w:sz="0" w:space="0" w:color="auto"/>
                                                  </w:divBdr>
                                                  <w:divsChild>
                                                    <w:div w:id="1634750463">
                                                      <w:marLeft w:val="0"/>
                                                      <w:marRight w:val="0"/>
                                                      <w:marTop w:val="0"/>
                                                      <w:marBottom w:val="0"/>
                                                      <w:divBdr>
                                                        <w:top w:val="none" w:sz="0" w:space="0" w:color="auto"/>
                                                        <w:left w:val="none" w:sz="0" w:space="0" w:color="auto"/>
                                                        <w:bottom w:val="none" w:sz="0" w:space="0" w:color="auto"/>
                                                        <w:right w:val="none" w:sz="0" w:space="0" w:color="auto"/>
                                                      </w:divBdr>
                                                    </w:div>
                                                  </w:divsChild>
                                                </w:div>
                                                <w:div w:id="1510020394">
                                                  <w:marLeft w:val="0"/>
                                                  <w:marRight w:val="0"/>
                                                  <w:marTop w:val="0"/>
                                                  <w:marBottom w:val="0"/>
                                                  <w:divBdr>
                                                    <w:top w:val="none" w:sz="0" w:space="0" w:color="auto"/>
                                                    <w:left w:val="none" w:sz="0" w:space="0" w:color="auto"/>
                                                    <w:bottom w:val="none" w:sz="0" w:space="0" w:color="auto"/>
                                                    <w:right w:val="none" w:sz="0" w:space="0" w:color="auto"/>
                                                  </w:divBdr>
                                                  <w:divsChild>
                                                    <w:div w:id="1606958313">
                                                      <w:marLeft w:val="0"/>
                                                      <w:marRight w:val="0"/>
                                                      <w:marTop w:val="0"/>
                                                      <w:marBottom w:val="0"/>
                                                      <w:divBdr>
                                                        <w:top w:val="none" w:sz="0" w:space="0" w:color="auto"/>
                                                        <w:left w:val="none" w:sz="0" w:space="0" w:color="auto"/>
                                                        <w:bottom w:val="none" w:sz="0" w:space="0" w:color="auto"/>
                                                        <w:right w:val="none" w:sz="0" w:space="0" w:color="auto"/>
                                                      </w:divBdr>
                                                    </w:div>
                                                  </w:divsChild>
                                                </w:div>
                                                <w:div w:id="1537545663">
                                                  <w:marLeft w:val="0"/>
                                                  <w:marRight w:val="0"/>
                                                  <w:marTop w:val="0"/>
                                                  <w:marBottom w:val="0"/>
                                                  <w:divBdr>
                                                    <w:top w:val="none" w:sz="0" w:space="0" w:color="auto"/>
                                                    <w:left w:val="none" w:sz="0" w:space="0" w:color="auto"/>
                                                    <w:bottom w:val="none" w:sz="0" w:space="0" w:color="auto"/>
                                                    <w:right w:val="none" w:sz="0" w:space="0" w:color="auto"/>
                                                  </w:divBdr>
                                                  <w:divsChild>
                                                    <w:div w:id="1746099843">
                                                      <w:marLeft w:val="0"/>
                                                      <w:marRight w:val="0"/>
                                                      <w:marTop w:val="0"/>
                                                      <w:marBottom w:val="0"/>
                                                      <w:divBdr>
                                                        <w:top w:val="none" w:sz="0" w:space="0" w:color="auto"/>
                                                        <w:left w:val="none" w:sz="0" w:space="0" w:color="auto"/>
                                                        <w:bottom w:val="none" w:sz="0" w:space="0" w:color="auto"/>
                                                        <w:right w:val="none" w:sz="0" w:space="0" w:color="auto"/>
                                                      </w:divBdr>
                                                    </w:div>
                                                  </w:divsChild>
                                                </w:div>
                                                <w:div w:id="338196814">
                                                  <w:marLeft w:val="0"/>
                                                  <w:marRight w:val="0"/>
                                                  <w:marTop w:val="0"/>
                                                  <w:marBottom w:val="0"/>
                                                  <w:divBdr>
                                                    <w:top w:val="none" w:sz="0" w:space="0" w:color="auto"/>
                                                    <w:left w:val="none" w:sz="0" w:space="0" w:color="auto"/>
                                                    <w:bottom w:val="none" w:sz="0" w:space="0" w:color="auto"/>
                                                    <w:right w:val="none" w:sz="0" w:space="0" w:color="auto"/>
                                                  </w:divBdr>
                                                  <w:divsChild>
                                                    <w:div w:id="579487646">
                                                      <w:marLeft w:val="0"/>
                                                      <w:marRight w:val="0"/>
                                                      <w:marTop w:val="0"/>
                                                      <w:marBottom w:val="0"/>
                                                      <w:divBdr>
                                                        <w:top w:val="none" w:sz="0" w:space="0" w:color="auto"/>
                                                        <w:left w:val="none" w:sz="0" w:space="0" w:color="auto"/>
                                                        <w:bottom w:val="none" w:sz="0" w:space="0" w:color="auto"/>
                                                        <w:right w:val="none" w:sz="0" w:space="0" w:color="auto"/>
                                                      </w:divBdr>
                                                    </w:div>
                                                  </w:divsChild>
                                                </w:div>
                                                <w:div w:id="2136019148">
                                                  <w:marLeft w:val="0"/>
                                                  <w:marRight w:val="0"/>
                                                  <w:marTop w:val="0"/>
                                                  <w:marBottom w:val="0"/>
                                                  <w:divBdr>
                                                    <w:top w:val="none" w:sz="0" w:space="0" w:color="auto"/>
                                                    <w:left w:val="none" w:sz="0" w:space="0" w:color="auto"/>
                                                    <w:bottom w:val="none" w:sz="0" w:space="0" w:color="auto"/>
                                                    <w:right w:val="none" w:sz="0" w:space="0" w:color="auto"/>
                                                  </w:divBdr>
                                                  <w:divsChild>
                                                    <w:div w:id="620260613">
                                                      <w:marLeft w:val="0"/>
                                                      <w:marRight w:val="0"/>
                                                      <w:marTop w:val="0"/>
                                                      <w:marBottom w:val="0"/>
                                                      <w:divBdr>
                                                        <w:top w:val="none" w:sz="0" w:space="0" w:color="auto"/>
                                                        <w:left w:val="none" w:sz="0" w:space="0" w:color="auto"/>
                                                        <w:bottom w:val="none" w:sz="0" w:space="0" w:color="auto"/>
                                                        <w:right w:val="none" w:sz="0" w:space="0" w:color="auto"/>
                                                      </w:divBdr>
                                                    </w:div>
                                                  </w:divsChild>
                                                </w:div>
                                                <w:div w:id="1782528833">
                                                  <w:marLeft w:val="0"/>
                                                  <w:marRight w:val="0"/>
                                                  <w:marTop w:val="0"/>
                                                  <w:marBottom w:val="0"/>
                                                  <w:divBdr>
                                                    <w:top w:val="none" w:sz="0" w:space="0" w:color="auto"/>
                                                    <w:left w:val="none" w:sz="0" w:space="0" w:color="auto"/>
                                                    <w:bottom w:val="none" w:sz="0" w:space="0" w:color="auto"/>
                                                    <w:right w:val="none" w:sz="0" w:space="0" w:color="auto"/>
                                                  </w:divBdr>
                                                  <w:divsChild>
                                                    <w:div w:id="1543324169">
                                                      <w:marLeft w:val="0"/>
                                                      <w:marRight w:val="0"/>
                                                      <w:marTop w:val="0"/>
                                                      <w:marBottom w:val="0"/>
                                                      <w:divBdr>
                                                        <w:top w:val="none" w:sz="0" w:space="0" w:color="auto"/>
                                                        <w:left w:val="none" w:sz="0" w:space="0" w:color="auto"/>
                                                        <w:bottom w:val="none" w:sz="0" w:space="0" w:color="auto"/>
                                                        <w:right w:val="none" w:sz="0" w:space="0" w:color="auto"/>
                                                      </w:divBdr>
                                                    </w:div>
                                                  </w:divsChild>
                                                </w:div>
                                                <w:div w:id="80764452">
                                                  <w:marLeft w:val="0"/>
                                                  <w:marRight w:val="0"/>
                                                  <w:marTop w:val="0"/>
                                                  <w:marBottom w:val="0"/>
                                                  <w:divBdr>
                                                    <w:top w:val="none" w:sz="0" w:space="0" w:color="auto"/>
                                                    <w:left w:val="none" w:sz="0" w:space="0" w:color="auto"/>
                                                    <w:bottom w:val="none" w:sz="0" w:space="0" w:color="auto"/>
                                                    <w:right w:val="none" w:sz="0" w:space="0" w:color="auto"/>
                                                  </w:divBdr>
                                                  <w:divsChild>
                                                    <w:div w:id="114577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3401351">
          <w:marLeft w:val="0"/>
          <w:marRight w:val="0"/>
          <w:marTop w:val="0"/>
          <w:marBottom w:val="0"/>
          <w:divBdr>
            <w:top w:val="none" w:sz="0" w:space="0" w:color="auto"/>
            <w:left w:val="none" w:sz="0" w:space="0" w:color="auto"/>
            <w:bottom w:val="none" w:sz="0" w:space="0" w:color="auto"/>
            <w:right w:val="none" w:sz="0" w:space="0" w:color="auto"/>
          </w:divBdr>
          <w:divsChild>
            <w:div w:id="1101267090">
              <w:marLeft w:val="0"/>
              <w:marRight w:val="0"/>
              <w:marTop w:val="0"/>
              <w:marBottom w:val="0"/>
              <w:divBdr>
                <w:top w:val="none" w:sz="0" w:space="0" w:color="auto"/>
                <w:left w:val="none" w:sz="0" w:space="0" w:color="auto"/>
                <w:bottom w:val="none" w:sz="0" w:space="0" w:color="auto"/>
                <w:right w:val="none" w:sz="0" w:space="0" w:color="auto"/>
              </w:divBdr>
              <w:divsChild>
                <w:div w:id="1208837722">
                  <w:marLeft w:val="0"/>
                  <w:marRight w:val="0"/>
                  <w:marTop w:val="0"/>
                  <w:marBottom w:val="0"/>
                  <w:divBdr>
                    <w:top w:val="none" w:sz="0" w:space="0" w:color="auto"/>
                    <w:left w:val="none" w:sz="0" w:space="0" w:color="auto"/>
                    <w:bottom w:val="none" w:sz="0" w:space="0" w:color="auto"/>
                    <w:right w:val="none" w:sz="0" w:space="0" w:color="auto"/>
                  </w:divBdr>
                  <w:divsChild>
                    <w:div w:id="426998214">
                      <w:marLeft w:val="0"/>
                      <w:marRight w:val="0"/>
                      <w:marTop w:val="0"/>
                      <w:marBottom w:val="0"/>
                      <w:divBdr>
                        <w:top w:val="none" w:sz="0" w:space="0" w:color="auto"/>
                        <w:left w:val="none" w:sz="0" w:space="0" w:color="auto"/>
                        <w:bottom w:val="none" w:sz="0" w:space="0" w:color="auto"/>
                        <w:right w:val="none" w:sz="0" w:space="0" w:color="auto"/>
                      </w:divBdr>
                      <w:divsChild>
                        <w:div w:id="1947302517">
                          <w:marLeft w:val="0"/>
                          <w:marRight w:val="0"/>
                          <w:marTop w:val="0"/>
                          <w:marBottom w:val="0"/>
                          <w:divBdr>
                            <w:top w:val="none" w:sz="0" w:space="0" w:color="auto"/>
                            <w:left w:val="none" w:sz="0" w:space="0" w:color="auto"/>
                            <w:bottom w:val="none" w:sz="0" w:space="0" w:color="auto"/>
                            <w:right w:val="none" w:sz="0" w:space="0" w:color="auto"/>
                          </w:divBdr>
                          <w:divsChild>
                            <w:div w:id="1758867883">
                              <w:marLeft w:val="0"/>
                              <w:marRight w:val="0"/>
                              <w:marTop w:val="0"/>
                              <w:marBottom w:val="0"/>
                              <w:divBdr>
                                <w:top w:val="none" w:sz="0" w:space="0" w:color="auto"/>
                                <w:left w:val="none" w:sz="0" w:space="0" w:color="auto"/>
                                <w:bottom w:val="none" w:sz="0" w:space="0" w:color="auto"/>
                                <w:right w:val="none" w:sz="0" w:space="0" w:color="auto"/>
                              </w:divBdr>
                              <w:divsChild>
                                <w:div w:id="404382916">
                                  <w:marLeft w:val="0"/>
                                  <w:marRight w:val="0"/>
                                  <w:marTop w:val="0"/>
                                  <w:marBottom w:val="0"/>
                                  <w:divBdr>
                                    <w:top w:val="none" w:sz="0" w:space="0" w:color="auto"/>
                                    <w:left w:val="none" w:sz="0" w:space="0" w:color="auto"/>
                                    <w:bottom w:val="none" w:sz="0" w:space="0" w:color="auto"/>
                                    <w:right w:val="none" w:sz="0" w:space="0" w:color="auto"/>
                                  </w:divBdr>
                                  <w:divsChild>
                                    <w:div w:id="1942178962">
                                      <w:marLeft w:val="0"/>
                                      <w:marRight w:val="0"/>
                                      <w:marTop w:val="0"/>
                                      <w:marBottom w:val="0"/>
                                      <w:divBdr>
                                        <w:top w:val="none" w:sz="0" w:space="0" w:color="auto"/>
                                        <w:left w:val="none" w:sz="0" w:space="0" w:color="auto"/>
                                        <w:bottom w:val="none" w:sz="0" w:space="0" w:color="auto"/>
                                        <w:right w:val="none" w:sz="0" w:space="0" w:color="auto"/>
                                      </w:divBdr>
                                      <w:divsChild>
                                        <w:div w:id="4285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3801435">
      <w:bodyDiv w:val="1"/>
      <w:marLeft w:val="0"/>
      <w:marRight w:val="0"/>
      <w:marTop w:val="0"/>
      <w:marBottom w:val="0"/>
      <w:divBdr>
        <w:top w:val="none" w:sz="0" w:space="0" w:color="auto"/>
        <w:left w:val="none" w:sz="0" w:space="0" w:color="auto"/>
        <w:bottom w:val="none" w:sz="0" w:space="0" w:color="auto"/>
        <w:right w:val="none" w:sz="0" w:space="0" w:color="auto"/>
      </w:divBdr>
    </w:div>
    <w:div w:id="523178111">
      <w:bodyDiv w:val="1"/>
      <w:marLeft w:val="0"/>
      <w:marRight w:val="0"/>
      <w:marTop w:val="0"/>
      <w:marBottom w:val="0"/>
      <w:divBdr>
        <w:top w:val="none" w:sz="0" w:space="0" w:color="auto"/>
        <w:left w:val="none" w:sz="0" w:space="0" w:color="auto"/>
        <w:bottom w:val="none" w:sz="0" w:space="0" w:color="auto"/>
        <w:right w:val="none" w:sz="0" w:space="0" w:color="auto"/>
      </w:divBdr>
    </w:div>
    <w:div w:id="535050410">
      <w:bodyDiv w:val="1"/>
      <w:marLeft w:val="0"/>
      <w:marRight w:val="0"/>
      <w:marTop w:val="0"/>
      <w:marBottom w:val="0"/>
      <w:divBdr>
        <w:top w:val="none" w:sz="0" w:space="0" w:color="auto"/>
        <w:left w:val="none" w:sz="0" w:space="0" w:color="auto"/>
        <w:bottom w:val="none" w:sz="0" w:space="0" w:color="auto"/>
        <w:right w:val="none" w:sz="0" w:space="0" w:color="auto"/>
      </w:divBdr>
    </w:div>
    <w:div w:id="606153750">
      <w:bodyDiv w:val="1"/>
      <w:marLeft w:val="0"/>
      <w:marRight w:val="0"/>
      <w:marTop w:val="0"/>
      <w:marBottom w:val="0"/>
      <w:divBdr>
        <w:top w:val="none" w:sz="0" w:space="0" w:color="auto"/>
        <w:left w:val="none" w:sz="0" w:space="0" w:color="auto"/>
        <w:bottom w:val="none" w:sz="0" w:space="0" w:color="auto"/>
        <w:right w:val="none" w:sz="0" w:space="0" w:color="auto"/>
      </w:divBdr>
    </w:div>
    <w:div w:id="622926208">
      <w:bodyDiv w:val="1"/>
      <w:marLeft w:val="0"/>
      <w:marRight w:val="0"/>
      <w:marTop w:val="0"/>
      <w:marBottom w:val="0"/>
      <w:divBdr>
        <w:top w:val="none" w:sz="0" w:space="0" w:color="auto"/>
        <w:left w:val="none" w:sz="0" w:space="0" w:color="auto"/>
        <w:bottom w:val="none" w:sz="0" w:space="0" w:color="auto"/>
        <w:right w:val="none" w:sz="0" w:space="0" w:color="auto"/>
      </w:divBdr>
    </w:div>
    <w:div w:id="722943945">
      <w:bodyDiv w:val="1"/>
      <w:marLeft w:val="0"/>
      <w:marRight w:val="0"/>
      <w:marTop w:val="0"/>
      <w:marBottom w:val="0"/>
      <w:divBdr>
        <w:top w:val="none" w:sz="0" w:space="0" w:color="auto"/>
        <w:left w:val="none" w:sz="0" w:space="0" w:color="auto"/>
        <w:bottom w:val="none" w:sz="0" w:space="0" w:color="auto"/>
        <w:right w:val="none" w:sz="0" w:space="0" w:color="auto"/>
      </w:divBdr>
    </w:div>
    <w:div w:id="828717804">
      <w:bodyDiv w:val="1"/>
      <w:marLeft w:val="0"/>
      <w:marRight w:val="0"/>
      <w:marTop w:val="0"/>
      <w:marBottom w:val="0"/>
      <w:divBdr>
        <w:top w:val="none" w:sz="0" w:space="0" w:color="auto"/>
        <w:left w:val="none" w:sz="0" w:space="0" w:color="auto"/>
        <w:bottom w:val="none" w:sz="0" w:space="0" w:color="auto"/>
        <w:right w:val="none" w:sz="0" w:space="0" w:color="auto"/>
      </w:divBdr>
    </w:div>
    <w:div w:id="863597216">
      <w:bodyDiv w:val="1"/>
      <w:marLeft w:val="0"/>
      <w:marRight w:val="0"/>
      <w:marTop w:val="0"/>
      <w:marBottom w:val="0"/>
      <w:divBdr>
        <w:top w:val="none" w:sz="0" w:space="0" w:color="auto"/>
        <w:left w:val="none" w:sz="0" w:space="0" w:color="auto"/>
        <w:bottom w:val="none" w:sz="0" w:space="0" w:color="auto"/>
        <w:right w:val="none" w:sz="0" w:space="0" w:color="auto"/>
      </w:divBdr>
    </w:div>
    <w:div w:id="872689342">
      <w:bodyDiv w:val="1"/>
      <w:marLeft w:val="0"/>
      <w:marRight w:val="0"/>
      <w:marTop w:val="0"/>
      <w:marBottom w:val="0"/>
      <w:divBdr>
        <w:top w:val="none" w:sz="0" w:space="0" w:color="auto"/>
        <w:left w:val="none" w:sz="0" w:space="0" w:color="auto"/>
        <w:bottom w:val="none" w:sz="0" w:space="0" w:color="auto"/>
        <w:right w:val="none" w:sz="0" w:space="0" w:color="auto"/>
      </w:divBdr>
      <w:divsChild>
        <w:div w:id="924535372">
          <w:marLeft w:val="0"/>
          <w:marRight w:val="0"/>
          <w:marTop w:val="0"/>
          <w:marBottom w:val="0"/>
          <w:divBdr>
            <w:top w:val="none" w:sz="0" w:space="0" w:color="auto"/>
            <w:left w:val="none" w:sz="0" w:space="0" w:color="auto"/>
            <w:bottom w:val="none" w:sz="0" w:space="0" w:color="auto"/>
            <w:right w:val="none" w:sz="0" w:space="0" w:color="auto"/>
          </w:divBdr>
          <w:divsChild>
            <w:div w:id="651056852">
              <w:marLeft w:val="0"/>
              <w:marRight w:val="0"/>
              <w:marTop w:val="0"/>
              <w:marBottom w:val="0"/>
              <w:divBdr>
                <w:top w:val="none" w:sz="0" w:space="0" w:color="auto"/>
                <w:left w:val="none" w:sz="0" w:space="0" w:color="auto"/>
                <w:bottom w:val="none" w:sz="0" w:space="0" w:color="auto"/>
                <w:right w:val="none" w:sz="0" w:space="0" w:color="auto"/>
              </w:divBdr>
            </w:div>
          </w:divsChild>
        </w:div>
        <w:div w:id="1889872497">
          <w:marLeft w:val="0"/>
          <w:marRight w:val="0"/>
          <w:marTop w:val="0"/>
          <w:marBottom w:val="0"/>
          <w:divBdr>
            <w:top w:val="none" w:sz="0" w:space="0" w:color="auto"/>
            <w:left w:val="none" w:sz="0" w:space="0" w:color="auto"/>
            <w:bottom w:val="none" w:sz="0" w:space="0" w:color="auto"/>
            <w:right w:val="none" w:sz="0" w:space="0" w:color="auto"/>
          </w:divBdr>
          <w:divsChild>
            <w:div w:id="18073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9352">
      <w:bodyDiv w:val="1"/>
      <w:marLeft w:val="0"/>
      <w:marRight w:val="0"/>
      <w:marTop w:val="0"/>
      <w:marBottom w:val="0"/>
      <w:divBdr>
        <w:top w:val="none" w:sz="0" w:space="0" w:color="auto"/>
        <w:left w:val="none" w:sz="0" w:space="0" w:color="auto"/>
        <w:bottom w:val="none" w:sz="0" w:space="0" w:color="auto"/>
        <w:right w:val="none" w:sz="0" w:space="0" w:color="auto"/>
      </w:divBdr>
    </w:div>
    <w:div w:id="968513028">
      <w:bodyDiv w:val="1"/>
      <w:marLeft w:val="0"/>
      <w:marRight w:val="0"/>
      <w:marTop w:val="0"/>
      <w:marBottom w:val="0"/>
      <w:divBdr>
        <w:top w:val="none" w:sz="0" w:space="0" w:color="auto"/>
        <w:left w:val="none" w:sz="0" w:space="0" w:color="auto"/>
        <w:bottom w:val="none" w:sz="0" w:space="0" w:color="auto"/>
        <w:right w:val="none" w:sz="0" w:space="0" w:color="auto"/>
      </w:divBdr>
    </w:div>
    <w:div w:id="968583356">
      <w:bodyDiv w:val="1"/>
      <w:marLeft w:val="0"/>
      <w:marRight w:val="0"/>
      <w:marTop w:val="0"/>
      <w:marBottom w:val="0"/>
      <w:divBdr>
        <w:top w:val="none" w:sz="0" w:space="0" w:color="auto"/>
        <w:left w:val="none" w:sz="0" w:space="0" w:color="auto"/>
        <w:bottom w:val="none" w:sz="0" w:space="0" w:color="auto"/>
        <w:right w:val="none" w:sz="0" w:space="0" w:color="auto"/>
      </w:divBdr>
    </w:div>
    <w:div w:id="972713815">
      <w:bodyDiv w:val="1"/>
      <w:marLeft w:val="0"/>
      <w:marRight w:val="0"/>
      <w:marTop w:val="0"/>
      <w:marBottom w:val="0"/>
      <w:divBdr>
        <w:top w:val="none" w:sz="0" w:space="0" w:color="auto"/>
        <w:left w:val="none" w:sz="0" w:space="0" w:color="auto"/>
        <w:bottom w:val="none" w:sz="0" w:space="0" w:color="auto"/>
        <w:right w:val="none" w:sz="0" w:space="0" w:color="auto"/>
      </w:divBdr>
    </w:div>
    <w:div w:id="1004816712">
      <w:bodyDiv w:val="1"/>
      <w:marLeft w:val="0"/>
      <w:marRight w:val="0"/>
      <w:marTop w:val="0"/>
      <w:marBottom w:val="0"/>
      <w:divBdr>
        <w:top w:val="none" w:sz="0" w:space="0" w:color="auto"/>
        <w:left w:val="none" w:sz="0" w:space="0" w:color="auto"/>
        <w:bottom w:val="none" w:sz="0" w:space="0" w:color="auto"/>
        <w:right w:val="none" w:sz="0" w:space="0" w:color="auto"/>
      </w:divBdr>
    </w:div>
    <w:div w:id="1072851805">
      <w:bodyDiv w:val="1"/>
      <w:marLeft w:val="0"/>
      <w:marRight w:val="0"/>
      <w:marTop w:val="0"/>
      <w:marBottom w:val="0"/>
      <w:divBdr>
        <w:top w:val="none" w:sz="0" w:space="0" w:color="auto"/>
        <w:left w:val="none" w:sz="0" w:space="0" w:color="auto"/>
        <w:bottom w:val="none" w:sz="0" w:space="0" w:color="auto"/>
        <w:right w:val="none" w:sz="0" w:space="0" w:color="auto"/>
      </w:divBdr>
    </w:div>
    <w:div w:id="1119688458">
      <w:bodyDiv w:val="1"/>
      <w:marLeft w:val="0"/>
      <w:marRight w:val="0"/>
      <w:marTop w:val="0"/>
      <w:marBottom w:val="0"/>
      <w:divBdr>
        <w:top w:val="none" w:sz="0" w:space="0" w:color="auto"/>
        <w:left w:val="none" w:sz="0" w:space="0" w:color="auto"/>
        <w:bottom w:val="none" w:sz="0" w:space="0" w:color="auto"/>
        <w:right w:val="none" w:sz="0" w:space="0" w:color="auto"/>
      </w:divBdr>
    </w:div>
    <w:div w:id="1234046467">
      <w:bodyDiv w:val="1"/>
      <w:marLeft w:val="0"/>
      <w:marRight w:val="0"/>
      <w:marTop w:val="0"/>
      <w:marBottom w:val="0"/>
      <w:divBdr>
        <w:top w:val="none" w:sz="0" w:space="0" w:color="auto"/>
        <w:left w:val="none" w:sz="0" w:space="0" w:color="auto"/>
        <w:bottom w:val="none" w:sz="0" w:space="0" w:color="auto"/>
        <w:right w:val="none" w:sz="0" w:space="0" w:color="auto"/>
      </w:divBdr>
    </w:div>
    <w:div w:id="1343893562">
      <w:bodyDiv w:val="1"/>
      <w:marLeft w:val="0"/>
      <w:marRight w:val="0"/>
      <w:marTop w:val="0"/>
      <w:marBottom w:val="0"/>
      <w:divBdr>
        <w:top w:val="none" w:sz="0" w:space="0" w:color="auto"/>
        <w:left w:val="none" w:sz="0" w:space="0" w:color="auto"/>
        <w:bottom w:val="none" w:sz="0" w:space="0" w:color="auto"/>
        <w:right w:val="none" w:sz="0" w:space="0" w:color="auto"/>
      </w:divBdr>
    </w:div>
    <w:div w:id="1384865820">
      <w:bodyDiv w:val="1"/>
      <w:marLeft w:val="0"/>
      <w:marRight w:val="0"/>
      <w:marTop w:val="0"/>
      <w:marBottom w:val="0"/>
      <w:divBdr>
        <w:top w:val="none" w:sz="0" w:space="0" w:color="auto"/>
        <w:left w:val="none" w:sz="0" w:space="0" w:color="auto"/>
        <w:bottom w:val="none" w:sz="0" w:space="0" w:color="auto"/>
        <w:right w:val="none" w:sz="0" w:space="0" w:color="auto"/>
      </w:divBdr>
    </w:div>
    <w:div w:id="1399206118">
      <w:bodyDiv w:val="1"/>
      <w:marLeft w:val="0"/>
      <w:marRight w:val="0"/>
      <w:marTop w:val="0"/>
      <w:marBottom w:val="0"/>
      <w:divBdr>
        <w:top w:val="none" w:sz="0" w:space="0" w:color="auto"/>
        <w:left w:val="none" w:sz="0" w:space="0" w:color="auto"/>
        <w:bottom w:val="none" w:sz="0" w:space="0" w:color="auto"/>
        <w:right w:val="none" w:sz="0" w:space="0" w:color="auto"/>
      </w:divBdr>
    </w:div>
    <w:div w:id="1477720415">
      <w:bodyDiv w:val="1"/>
      <w:marLeft w:val="0"/>
      <w:marRight w:val="0"/>
      <w:marTop w:val="0"/>
      <w:marBottom w:val="0"/>
      <w:divBdr>
        <w:top w:val="none" w:sz="0" w:space="0" w:color="auto"/>
        <w:left w:val="none" w:sz="0" w:space="0" w:color="auto"/>
        <w:bottom w:val="none" w:sz="0" w:space="0" w:color="auto"/>
        <w:right w:val="none" w:sz="0" w:space="0" w:color="auto"/>
      </w:divBdr>
    </w:div>
    <w:div w:id="1499156788">
      <w:bodyDiv w:val="1"/>
      <w:marLeft w:val="0"/>
      <w:marRight w:val="0"/>
      <w:marTop w:val="0"/>
      <w:marBottom w:val="0"/>
      <w:divBdr>
        <w:top w:val="none" w:sz="0" w:space="0" w:color="auto"/>
        <w:left w:val="none" w:sz="0" w:space="0" w:color="auto"/>
        <w:bottom w:val="none" w:sz="0" w:space="0" w:color="auto"/>
        <w:right w:val="none" w:sz="0" w:space="0" w:color="auto"/>
      </w:divBdr>
    </w:div>
    <w:div w:id="1514148758">
      <w:bodyDiv w:val="1"/>
      <w:marLeft w:val="0"/>
      <w:marRight w:val="0"/>
      <w:marTop w:val="0"/>
      <w:marBottom w:val="0"/>
      <w:divBdr>
        <w:top w:val="none" w:sz="0" w:space="0" w:color="auto"/>
        <w:left w:val="none" w:sz="0" w:space="0" w:color="auto"/>
        <w:bottom w:val="none" w:sz="0" w:space="0" w:color="auto"/>
        <w:right w:val="none" w:sz="0" w:space="0" w:color="auto"/>
      </w:divBdr>
    </w:div>
    <w:div w:id="1578904668">
      <w:bodyDiv w:val="1"/>
      <w:marLeft w:val="0"/>
      <w:marRight w:val="0"/>
      <w:marTop w:val="0"/>
      <w:marBottom w:val="0"/>
      <w:divBdr>
        <w:top w:val="none" w:sz="0" w:space="0" w:color="auto"/>
        <w:left w:val="none" w:sz="0" w:space="0" w:color="auto"/>
        <w:bottom w:val="none" w:sz="0" w:space="0" w:color="auto"/>
        <w:right w:val="none" w:sz="0" w:space="0" w:color="auto"/>
      </w:divBdr>
    </w:div>
    <w:div w:id="1610508084">
      <w:bodyDiv w:val="1"/>
      <w:marLeft w:val="0"/>
      <w:marRight w:val="0"/>
      <w:marTop w:val="0"/>
      <w:marBottom w:val="0"/>
      <w:divBdr>
        <w:top w:val="none" w:sz="0" w:space="0" w:color="auto"/>
        <w:left w:val="none" w:sz="0" w:space="0" w:color="auto"/>
        <w:bottom w:val="none" w:sz="0" w:space="0" w:color="auto"/>
        <w:right w:val="none" w:sz="0" w:space="0" w:color="auto"/>
      </w:divBdr>
    </w:div>
    <w:div w:id="1621300461">
      <w:bodyDiv w:val="1"/>
      <w:marLeft w:val="0"/>
      <w:marRight w:val="0"/>
      <w:marTop w:val="0"/>
      <w:marBottom w:val="0"/>
      <w:divBdr>
        <w:top w:val="none" w:sz="0" w:space="0" w:color="auto"/>
        <w:left w:val="none" w:sz="0" w:space="0" w:color="auto"/>
        <w:bottom w:val="none" w:sz="0" w:space="0" w:color="auto"/>
        <w:right w:val="none" w:sz="0" w:space="0" w:color="auto"/>
      </w:divBdr>
    </w:div>
    <w:div w:id="1625038625">
      <w:bodyDiv w:val="1"/>
      <w:marLeft w:val="0"/>
      <w:marRight w:val="0"/>
      <w:marTop w:val="0"/>
      <w:marBottom w:val="0"/>
      <w:divBdr>
        <w:top w:val="none" w:sz="0" w:space="0" w:color="auto"/>
        <w:left w:val="none" w:sz="0" w:space="0" w:color="auto"/>
        <w:bottom w:val="none" w:sz="0" w:space="0" w:color="auto"/>
        <w:right w:val="none" w:sz="0" w:space="0" w:color="auto"/>
      </w:divBdr>
    </w:div>
    <w:div w:id="1631977670">
      <w:bodyDiv w:val="1"/>
      <w:marLeft w:val="0"/>
      <w:marRight w:val="0"/>
      <w:marTop w:val="0"/>
      <w:marBottom w:val="0"/>
      <w:divBdr>
        <w:top w:val="none" w:sz="0" w:space="0" w:color="auto"/>
        <w:left w:val="none" w:sz="0" w:space="0" w:color="auto"/>
        <w:bottom w:val="none" w:sz="0" w:space="0" w:color="auto"/>
        <w:right w:val="none" w:sz="0" w:space="0" w:color="auto"/>
      </w:divBdr>
    </w:div>
    <w:div w:id="1639455613">
      <w:bodyDiv w:val="1"/>
      <w:marLeft w:val="0"/>
      <w:marRight w:val="0"/>
      <w:marTop w:val="0"/>
      <w:marBottom w:val="0"/>
      <w:divBdr>
        <w:top w:val="none" w:sz="0" w:space="0" w:color="auto"/>
        <w:left w:val="none" w:sz="0" w:space="0" w:color="auto"/>
        <w:bottom w:val="none" w:sz="0" w:space="0" w:color="auto"/>
        <w:right w:val="none" w:sz="0" w:space="0" w:color="auto"/>
      </w:divBdr>
    </w:div>
    <w:div w:id="1716812867">
      <w:bodyDiv w:val="1"/>
      <w:marLeft w:val="0"/>
      <w:marRight w:val="0"/>
      <w:marTop w:val="0"/>
      <w:marBottom w:val="0"/>
      <w:divBdr>
        <w:top w:val="none" w:sz="0" w:space="0" w:color="auto"/>
        <w:left w:val="none" w:sz="0" w:space="0" w:color="auto"/>
        <w:bottom w:val="none" w:sz="0" w:space="0" w:color="auto"/>
        <w:right w:val="none" w:sz="0" w:space="0" w:color="auto"/>
      </w:divBdr>
    </w:div>
    <w:div w:id="1810398636">
      <w:bodyDiv w:val="1"/>
      <w:marLeft w:val="0"/>
      <w:marRight w:val="0"/>
      <w:marTop w:val="0"/>
      <w:marBottom w:val="0"/>
      <w:divBdr>
        <w:top w:val="none" w:sz="0" w:space="0" w:color="auto"/>
        <w:left w:val="none" w:sz="0" w:space="0" w:color="auto"/>
        <w:bottom w:val="none" w:sz="0" w:space="0" w:color="auto"/>
        <w:right w:val="none" w:sz="0" w:space="0" w:color="auto"/>
      </w:divBdr>
    </w:div>
    <w:div w:id="1836608012">
      <w:bodyDiv w:val="1"/>
      <w:marLeft w:val="0"/>
      <w:marRight w:val="0"/>
      <w:marTop w:val="0"/>
      <w:marBottom w:val="0"/>
      <w:divBdr>
        <w:top w:val="none" w:sz="0" w:space="0" w:color="auto"/>
        <w:left w:val="none" w:sz="0" w:space="0" w:color="auto"/>
        <w:bottom w:val="none" w:sz="0" w:space="0" w:color="auto"/>
        <w:right w:val="none" w:sz="0" w:space="0" w:color="auto"/>
      </w:divBdr>
    </w:div>
    <w:div w:id="1863586790">
      <w:bodyDiv w:val="1"/>
      <w:marLeft w:val="0"/>
      <w:marRight w:val="0"/>
      <w:marTop w:val="0"/>
      <w:marBottom w:val="0"/>
      <w:divBdr>
        <w:top w:val="none" w:sz="0" w:space="0" w:color="auto"/>
        <w:left w:val="none" w:sz="0" w:space="0" w:color="auto"/>
        <w:bottom w:val="none" w:sz="0" w:space="0" w:color="auto"/>
        <w:right w:val="none" w:sz="0" w:space="0" w:color="auto"/>
      </w:divBdr>
    </w:div>
    <w:div w:id="1940793335">
      <w:bodyDiv w:val="1"/>
      <w:marLeft w:val="0"/>
      <w:marRight w:val="0"/>
      <w:marTop w:val="0"/>
      <w:marBottom w:val="0"/>
      <w:divBdr>
        <w:top w:val="none" w:sz="0" w:space="0" w:color="auto"/>
        <w:left w:val="none" w:sz="0" w:space="0" w:color="auto"/>
        <w:bottom w:val="none" w:sz="0" w:space="0" w:color="auto"/>
        <w:right w:val="none" w:sz="0" w:space="0" w:color="auto"/>
      </w:divBdr>
    </w:div>
    <w:div w:id="1959943401">
      <w:bodyDiv w:val="1"/>
      <w:marLeft w:val="0"/>
      <w:marRight w:val="0"/>
      <w:marTop w:val="0"/>
      <w:marBottom w:val="0"/>
      <w:divBdr>
        <w:top w:val="none" w:sz="0" w:space="0" w:color="auto"/>
        <w:left w:val="none" w:sz="0" w:space="0" w:color="auto"/>
        <w:bottom w:val="none" w:sz="0" w:space="0" w:color="auto"/>
        <w:right w:val="none" w:sz="0" w:space="0" w:color="auto"/>
      </w:divBdr>
    </w:div>
    <w:div w:id="2014141895">
      <w:bodyDiv w:val="1"/>
      <w:marLeft w:val="0"/>
      <w:marRight w:val="0"/>
      <w:marTop w:val="0"/>
      <w:marBottom w:val="0"/>
      <w:divBdr>
        <w:top w:val="none" w:sz="0" w:space="0" w:color="auto"/>
        <w:left w:val="none" w:sz="0" w:space="0" w:color="auto"/>
        <w:bottom w:val="none" w:sz="0" w:space="0" w:color="auto"/>
        <w:right w:val="none" w:sz="0" w:space="0" w:color="auto"/>
      </w:divBdr>
    </w:div>
    <w:div w:id="20319104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newsapi.org/v2/everything?q=apple&amp;from=2025-09-16&amp;to=2025-09-16&amp;sortBy=popularity&amp;apiKey=d6c0f5de309447b0813abfdbae454cd3"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control" Target="activeX/activeX3.xml"/><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sharmikalpana2006@gmail.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newsapi.org/v2/everything?domains=wsj.com&amp;apiKey=d6c0f5de309447b0813abfdbae454cd3" TargetMode="External"/><Relationship Id="rId38" Type="http://schemas.openxmlformats.org/officeDocument/2006/relationships/image" Target="media/image20.png"/><Relationship Id="rId46" Type="http://schemas.openxmlformats.org/officeDocument/2006/relationships/control" Target="activeX/activeX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newsapi.org/v2/top-headlines?country=us&amp;category=business&amp;apiKey=d6c0f5de309447b0813abfdbae454cd3"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gavarshini2020@gmail.com"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control" Target="activeX/activeX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newsapi.org/" TargetMode="Externa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mailto:afrinbegum023@gmail.com" TargetMode="External"/><Relationship Id="rId19" Type="http://schemas.openxmlformats.org/officeDocument/2006/relationships/image" Target="media/image7.png"/><Relationship Id="rId31" Type="http://schemas.openxmlformats.org/officeDocument/2006/relationships/hyperlink" Target="https://newsapi.org/v2/top-headlines?sources=techcrunch&amp;apiKey=d6c0f5de309447b0813abfdbae454cd3" TargetMode="External"/><Relationship Id="rId44" Type="http://schemas.openxmlformats.org/officeDocument/2006/relationships/image" Target="media/image26.wmf"/><Relationship Id="rId4" Type="http://schemas.openxmlformats.org/officeDocument/2006/relationships/settings" Target="settings.xml"/><Relationship Id="rId9" Type="http://schemas.openxmlformats.org/officeDocument/2006/relationships/hyperlink" Target="mailto:brindhakavimani22@gmail.com" TargetMode="External"/><Relationship Id="rId14" Type="http://schemas.openxmlformats.org/officeDocument/2006/relationships/image" Target="media/image2.png"/><Relationship Id="rId22" Type="http://schemas.openxmlformats.org/officeDocument/2006/relationships/hyperlink" Target="http://localhost:3000"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mailto:vetrivel2647@gmail.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DD565D-2993-4ADE-B642-86F7D2815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28</Pages>
  <Words>1948</Words>
  <Characters>11106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13028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admin</cp:lastModifiedBy>
  <cp:revision>18</cp:revision>
  <dcterms:created xsi:type="dcterms:W3CDTF">2025-09-17T10:45:00Z</dcterms:created>
  <dcterms:modified xsi:type="dcterms:W3CDTF">2025-09-18T11:10:00Z</dcterms:modified>
</cp:coreProperties>
</file>